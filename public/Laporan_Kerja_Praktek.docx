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Times New Roman" w:hAnsi="Times New Roman"/>
          <w:b/>
          <w:i w:val="0"/>
          <w:color w:val="000000"/>
          <w:sz w:val="28"/>
          <w:u w:val="none"/>
        </w:rPr>
        <w:t>PERANCANGAN DAN IMPLEMENTASI APLIKASI COMPANY</w:t>
        <w:br/>
        <w:t>PROFILE DAN SISTEM MANAJEMEN KONTEN (CMS)</w:t>
        <w:br/>
        <w:t>BERBASIS WEB PADA PT RIZKY RIJAYA KARYA</w:t>
      </w:r>
    </w:p>
    <w:p>
      <w:pPr>
        <w:spacing w:after="120" w:before="0" w:line="360" w:lineRule="auto"/>
        <w:jc w:val="center"/>
      </w:pPr>
      <w:r>
        <w:rPr>
          <w:rFonts w:ascii="Times New Roman" w:hAnsi="Times New Roman"/>
          <w:b/>
          <w:i w:val="0"/>
          <w:color w:val="000000"/>
          <w:sz w:val="24"/>
          <w:u w:val="none"/>
        </w:rPr>
        <w:t>KERJA PRAKTEK</w:t>
      </w:r>
    </w:p>
    <w:p>
      <w:pPr>
        <w:spacing w:after="360" w:before="0" w:line="360" w:lineRule="auto"/>
        <w:jc w:val="center"/>
      </w:pPr>
      <w:r>
        <w:rPr>
          <w:rFonts w:ascii="Times New Roman" w:hAnsi="Times New Roman"/>
          <w:b w:val="0"/>
          <w:i w:val="0"/>
          <w:color w:val="000000"/>
          <w:sz w:val="24"/>
          <w:u w:val="none"/>
        </w:rPr>
        <w:t>Diajukan Untuk Memenuhi Tugas Mata Kuliah Kerja Praktek</w:t>
      </w:r>
    </w:p>
    <w:p>
      <w:pPr>
        <w:spacing w:after="80" w:before="0" w:line="360" w:lineRule="auto"/>
        <w:jc w:val="center"/>
      </w:pPr>
      <w:r>
        <w:rPr>
          <w:rFonts w:ascii="Times New Roman" w:hAnsi="Times New Roman"/>
          <w:b w:val="0"/>
          <w:i w:val="0"/>
          <w:color w:val="000000"/>
          <w:sz w:val="24"/>
          <w:u w:val="none"/>
        </w:rPr>
        <w:t>Oleh:</w:t>
      </w:r>
    </w:p>
    <w:p>
      <w:pPr>
        <w:spacing w:after="360" w:before="0" w:line="360" w:lineRule="auto"/>
        <w:jc w:val="center"/>
      </w:pPr>
      <w:r>
        <w:rPr>
          <w:rFonts w:ascii="Times New Roman" w:hAnsi="Times New Roman"/>
          <w:b/>
          <w:i w:val="0"/>
          <w:color w:val="000000"/>
          <w:sz w:val="24"/>
          <w:u w:val="none"/>
        </w:rPr>
        <w:t>1012079  Mochammad Alif Firmansyah</w:t>
      </w:r>
    </w:p>
    <w:p>
      <w:pPr>
        <w:spacing w:before="360" w:after="360"/>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logo_unikom.png"/>
                    <pic:cNvPicPr/>
                  </pic:nvPicPr>
                  <pic:blipFill>
                    <a:blip r:embed="rId9"/>
                    <a:stretch>
                      <a:fillRect/>
                    </a:stretch>
                  </pic:blipFill>
                  <pic:spPr>
                    <a:xfrm>
                      <a:off x="0" y="0"/>
                      <a:ext cx="1512000" cy="1512000"/>
                    </a:xfrm>
                    <a:prstGeom prst="rect"/>
                  </pic:spPr>
                </pic:pic>
              </a:graphicData>
            </a:graphic>
          </wp:inline>
        </w:drawing>
      </w:r>
    </w:p>
    <w:p>
      <w:pPr>
        <w:spacing w:after="80" w:before="0" w:line="360" w:lineRule="auto"/>
        <w:jc w:val="center"/>
      </w:pPr>
      <w:r>
        <w:rPr>
          <w:rFonts w:ascii="Times New Roman" w:hAnsi="Times New Roman"/>
          <w:b w:val="0"/>
          <w:i w:val="0"/>
          <w:color w:val="000000"/>
          <w:sz w:val="24"/>
          <w:u w:val="none"/>
        </w:rPr>
        <w:t>Pembimbing:</w:t>
      </w:r>
    </w:p>
    <w:p>
      <w:pPr>
        <w:spacing w:after="640" w:before="0" w:line="360" w:lineRule="auto"/>
        <w:jc w:val="center"/>
      </w:pPr>
      <w:r>
        <w:rPr>
          <w:rFonts w:ascii="Times New Roman" w:hAnsi="Times New Roman"/>
          <w:b/>
          <w:i w:val="0"/>
          <w:color w:val="000000"/>
          <w:sz w:val="24"/>
          <w:u w:val="none"/>
        </w:rPr>
        <w:t>Iskandar Ikbal, S.T., M.Kom.</w:t>
      </w:r>
    </w:p>
    <w:p>
      <w:pPr>
        <w:spacing w:after="0" w:before="0" w:line="360" w:lineRule="auto"/>
        <w:jc w:val="center"/>
      </w:pPr>
      <w:r>
        <w:rPr>
          <w:rFonts w:ascii="Times New Roman" w:hAnsi="Times New Roman"/>
          <w:b/>
          <w:i w:val="0"/>
          <w:color w:val="000000"/>
          <w:sz w:val="24"/>
          <w:u w:val="none"/>
        </w:rPr>
        <w:t>JURUSAN TEKNIK INFORMATIKA</w:t>
      </w:r>
    </w:p>
    <w:p>
      <w:pPr>
        <w:spacing w:after="0" w:before="0" w:line="360" w:lineRule="auto"/>
        <w:jc w:val="center"/>
      </w:pPr>
      <w:r>
        <w:rPr>
          <w:rFonts w:ascii="Times New Roman" w:hAnsi="Times New Roman"/>
          <w:b/>
          <w:i w:val="0"/>
          <w:color w:val="000000"/>
          <w:sz w:val="24"/>
          <w:u w:val="none"/>
        </w:rPr>
        <w:t>FAKULTAS TEKNIK DAN ILMU KOMPUTER</w:t>
      </w:r>
    </w:p>
    <w:p>
      <w:pPr>
        <w:spacing w:after="0" w:before="0" w:line="360" w:lineRule="auto"/>
        <w:jc w:val="center"/>
      </w:pPr>
      <w:r>
        <w:rPr>
          <w:rFonts w:ascii="Times New Roman" w:hAnsi="Times New Roman"/>
          <w:b/>
          <w:i w:val="0"/>
          <w:color w:val="000000"/>
          <w:sz w:val="24"/>
          <w:u w:val="none"/>
        </w:rPr>
        <w:t>UNIVERSITAS KOMPUTER INDONESIA</w:t>
      </w:r>
    </w:p>
    <w:p>
      <w:pPr>
        <w:spacing w:after="0" w:before="0" w:line="360" w:lineRule="auto"/>
        <w:jc w:val="center"/>
      </w:pPr>
      <w:r>
        <w:rPr>
          <w:rFonts w:ascii="Times New Roman" w:hAnsi="Times New Roman"/>
          <w:b/>
          <w:i w:val="0"/>
          <w:color w:val="000000"/>
          <w:sz w:val="24"/>
          <w:u w:val="none"/>
        </w:rPr>
        <w:t>BANDUNG 2026</w:t>
      </w:r>
    </w:p>
    <w:p>
      <w:pPr>
        <w:sectPr>
          <w:footerReference w:type="default" r:id="rId48"/>
          <w:pgSz w:w="12240" w:h="15840"/>
          <w:pgMar w:top="2268" w:right="1701" w:bottom="1701" w:left="2268" w:header="720" w:footer="720" w:gutter="0"/>
          <w:cols w:space="720"/>
          <w:docGrid w:linePitch="360"/>
        </w:sectPr>
      </w:pPr>
    </w:p>
    <w:p>
      <w:pPr>
        <w:spacing w:after="240" w:before="0" w:line="360" w:lineRule="auto"/>
        <w:jc w:val="center"/>
      </w:pPr>
      <w:r>
        <w:rPr>
          <w:rFonts w:ascii="Times New Roman" w:hAnsi="Times New Roman"/>
          <w:b/>
          <w:i w:val="0"/>
          <w:color w:val="000000"/>
          <w:sz w:val="28"/>
          <w:u w:val="none"/>
        </w:rPr>
        <w:t>LEMBAR PENGESAHAN</w:t>
      </w:r>
    </w:p>
    <w:p>
      <w:pPr>
        <w:spacing w:after="360" w:before="0" w:line="360" w:lineRule="auto"/>
        <w:jc w:val="center"/>
      </w:pPr>
      <w:r>
        <w:rPr>
          <w:rFonts w:ascii="Times New Roman" w:hAnsi="Times New Roman"/>
          <w:b/>
          <w:i w:val="0"/>
          <w:color w:val="000000"/>
          <w:sz w:val="24"/>
          <w:u w:val="none"/>
        </w:rPr>
        <w:t>LAPORAN HASIL KERJA PRAKTEK</w:t>
      </w:r>
    </w:p>
    <w:p>
      <w:pPr>
        <w:spacing w:after="360" w:before="0" w:line="360" w:lineRule="auto"/>
        <w:jc w:val="center"/>
      </w:pPr>
      <w:r>
        <w:rPr>
          <w:rFonts w:ascii="Times New Roman" w:hAnsi="Times New Roman"/>
          <w:b/>
          <w:i w:val="0"/>
          <w:color w:val="000000"/>
          <w:sz w:val="24"/>
          <w:u w:val="none"/>
        </w:rPr>
        <w:t>“PERANCANGAN DAN IMPLEMENTASI APLIKASI COMPANY PROFILE</w:t>
        <w:br/>
        <w:t>DAN SISTEM MANAJEMEN KONTEN (CMS) BERBASIS WEB</w:t>
        <w:br/>
        <w:t>PADA PT RIZKY RIJAYA KARYA”</w:t>
      </w:r>
    </w:p>
    <w:p>
      <w:pPr>
        <w:spacing w:after="360" w:before="0" w:line="360" w:lineRule="auto"/>
        <w:jc w:val="center"/>
      </w:pPr>
      <w:r>
        <w:rPr>
          <w:rFonts w:ascii="Times New Roman" w:hAnsi="Times New Roman"/>
          <w:b/>
          <w:i w:val="0"/>
          <w:color w:val="000000"/>
          <w:sz w:val="24"/>
          <w:u w:val="none"/>
        </w:rPr>
        <w:t>MOCHAMMAD ALIF FIRMANSYAH      1012079</w:t>
      </w:r>
    </w:p>
    <w:p>
      <w:pPr>
        <w:spacing w:after="360" w:before="0" w:line="360" w:lineRule="auto"/>
        <w:jc w:val="center"/>
      </w:pPr>
      <w:r>
        <w:rPr>
          <w:rFonts w:ascii="Times New Roman" w:hAnsi="Times New Roman"/>
          <w:b w:val="0"/>
          <w:i w:val="0"/>
          <w:color w:val="000000"/>
          <w:sz w:val="24"/>
          <w:u w:val="none"/>
        </w:rPr>
        <w:t>Bandung, 18 Juli 2026</w:t>
      </w:r>
    </w:p>
    <w:tbl>
      <w:tblPr>
        <w:tblW w:type="auto" w:w="0"/>
        <w:jc w:val="center"/>
        <w:tblLayout w:type="fixed"/>
        <w:tblLook w:firstColumn="1" w:firstRow="1" w:lastColumn="0" w:lastRow="0" w:noHBand="0" w:noVBand="1" w:val="04A0"/>
      </w:tblPr>
      <w:tblGrid>
        <w:gridCol w:w="4135"/>
        <w:gridCol w:w="4135"/>
      </w:tblGrid>
      <w:tr>
        <w:tc>
          <w:tcPr>
            <w:tcW w:type="dxa" w:w="3969"/>
          </w:tcPr>
          <w:p>
            <w:pPr>
              <w:spacing w:after="0"/>
              <w:jc w:val="center"/>
            </w:pPr>
            <w:r>
              <w:rPr>
                <w:rFonts w:ascii="Times New Roman" w:hAnsi="Times New Roman"/>
                <w:b w:val="0"/>
                <w:i w:val="0"/>
                <w:color w:val="000000"/>
                <w:sz w:val="24"/>
                <w:u w:val="none"/>
              </w:rPr>
              <w:t>Pembimbing Lapangan</w:t>
            </w:r>
          </w:p>
        </w:tc>
        <w:tc>
          <w:tcPr>
            <w:tcW w:type="dxa" w:w="3969"/>
          </w:tcPr>
          <w:p>
            <w:pPr>
              <w:spacing w:after="0"/>
              <w:jc w:val="center"/>
            </w:pPr>
            <w:r>
              <w:rPr>
                <w:rFonts w:ascii="Times New Roman" w:hAnsi="Times New Roman"/>
                <w:b w:val="0"/>
                <w:i w:val="0"/>
                <w:color w:val="000000"/>
                <w:sz w:val="24"/>
                <w:u w:val="none"/>
              </w:rPr>
              <w:t>Pembimbing Akademik</w:t>
            </w:r>
          </w:p>
        </w:tc>
      </w:tr>
      <w:tr>
        <w:trPr>
          <w:trHeight w:val="1247"/>
        </w:trPr>
        <w:tc>
          <w:tcPr>
            <w:tcW w:type="dxa" w:w="3969"/>
          </w:tcPr>
          <w:p>
            <w:pPr>
              <w:spacing w:after="0"/>
            </w:pPr>
          </w:p>
        </w:tc>
        <w:tc>
          <w:tcPr>
            <w:tcW w:type="dxa" w:w="3969"/>
          </w:tcPr>
          <w:p>
            <w:pPr>
              <w:spacing w:after="0"/>
            </w:pPr>
          </w:p>
        </w:tc>
      </w:tr>
      <w:tr>
        <w:tc>
          <w:tcPr>
            <w:tcW w:type="dxa" w:w="3969"/>
          </w:tcPr>
          <w:p>
            <w:pPr>
              <w:spacing w:after="0" w:line="360" w:lineRule="auto"/>
              <w:jc w:val="center"/>
            </w:pPr>
            <w:r>
              <w:rPr>
                <w:rFonts w:ascii="Times New Roman" w:hAnsi="Times New Roman"/>
                <w:b/>
                <w:i w:val="0"/>
                <w:color w:val="000000"/>
                <w:sz w:val="24"/>
                <w:u w:val="single"/>
              </w:rPr>
              <w:t>Muhammad Ilham Ziarman</w:t>
            </w:r>
          </w:p>
          <w:p>
            <w:pPr>
              <w:spacing w:before="0" w:after="0"/>
              <w:jc w:val="center"/>
            </w:pPr>
            <w:r>
              <w:rPr>
                <w:rFonts w:ascii="Times New Roman" w:hAnsi="Times New Roman"/>
                <w:b w:val="0"/>
                <w:i w:val="0"/>
                <w:color w:val="000000"/>
                <w:sz w:val="24"/>
                <w:u w:val="none"/>
              </w:rPr>
              <w:t>NIP: 1909006</w:t>
            </w:r>
          </w:p>
        </w:tc>
        <w:tc>
          <w:tcPr>
            <w:tcW w:type="dxa" w:w="3969"/>
          </w:tcPr>
          <w:p>
            <w:pPr>
              <w:spacing w:after="0" w:line="360" w:lineRule="auto"/>
              <w:jc w:val="center"/>
            </w:pPr>
            <w:r>
              <w:rPr>
                <w:rFonts w:ascii="Times New Roman" w:hAnsi="Times New Roman"/>
                <w:b/>
                <w:i w:val="0"/>
                <w:color w:val="000000"/>
                <w:sz w:val="24"/>
                <w:u w:val="single"/>
              </w:rPr>
              <w:t>Iskandar Ikbal, S.T., M.Kom.</w:t>
            </w:r>
          </w:p>
          <w:p>
            <w:pPr>
              <w:spacing w:before="0" w:after="0"/>
              <w:jc w:val="center"/>
            </w:pPr>
            <w:r>
              <w:rPr>
                <w:rFonts w:ascii="Times New Roman" w:hAnsi="Times New Roman"/>
                <w:b w:val="0"/>
                <w:i w:val="0"/>
                <w:color w:val="000000"/>
                <w:sz w:val="24"/>
                <w:u w:val="none"/>
              </w:rPr>
              <w:t>NIP: 41277006020</w:t>
            </w:r>
          </w:p>
          <w:p>
            <w:pPr>
              <w:spacing w:before="0" w:after="0"/>
              <w:jc w:val="center"/>
            </w:pPr>
            <w:r>
              <w:rPr>
                <w:rFonts w:ascii="Times New Roman" w:hAnsi="Times New Roman"/>
                <w:b w:val="0"/>
                <w:i w:val="0"/>
                <w:color w:val="000000"/>
                <w:sz w:val="24"/>
                <w:u w:val="none"/>
              </w:rPr>
              <w:t>NIDN: 0408078002</w:t>
            </w:r>
          </w:p>
        </w:tc>
      </w:tr>
    </w:tbl>
    <w:p>
      <w:pPr>
        <w:spacing w:after="360" w:before="0" w:line="360" w:lineRule="auto"/>
        <w:jc w:val="center"/>
      </w:pPr>
    </w:p>
    <w:p>
      <w:pPr>
        <w:spacing w:after="0" w:before="0" w:line="360" w:lineRule="auto"/>
        <w:jc w:val="center"/>
      </w:pPr>
      <w:r>
        <w:rPr>
          <w:rFonts w:ascii="Times New Roman" w:hAnsi="Times New Roman"/>
          <w:b w:val="0"/>
          <w:i w:val="0"/>
          <w:color w:val="000000"/>
          <w:sz w:val="24"/>
          <w:u w:val="none"/>
        </w:rPr>
        <w:t>Mengetahui,</w:t>
      </w:r>
    </w:p>
    <w:p>
      <w:pPr>
        <w:spacing w:after="0" w:before="0" w:line="360" w:lineRule="auto"/>
        <w:jc w:val="center"/>
      </w:pPr>
      <w:r>
        <w:rPr>
          <w:rFonts w:ascii="Times New Roman" w:hAnsi="Times New Roman"/>
          <w:b w:val="0"/>
          <w:i w:val="0"/>
          <w:color w:val="000000"/>
          <w:sz w:val="24"/>
          <w:u w:val="none"/>
        </w:rPr>
        <w:t>Ketua Program Studi Teknik Informatika</w:t>
      </w:r>
    </w:p>
    <w:p>
      <w:pPr>
        <w:spacing w:before="0" w:after="0" w:lineRule="auto" w:line="840"/>
      </w:pPr>
      <w:r>
        <w:rPr>
          <w:rFonts w:ascii="Times New Roman" w:hAnsi="Times New Roman"/>
          <w:b w:val="0"/>
          <w:i w:val="0"/>
          <w:color w:val="000000"/>
          <w:sz w:val="24"/>
          <w:u w:val="none"/>
        </w:rPr>
      </w:r>
    </w:p>
    <w:p>
      <w:pPr>
        <w:spacing w:after="0" w:before="0" w:line="360" w:lineRule="auto"/>
        <w:jc w:val="center"/>
      </w:pPr>
      <w:r>
        <w:rPr>
          <w:rFonts w:ascii="Times New Roman" w:hAnsi="Times New Roman"/>
          <w:b/>
          <w:i w:val="0"/>
          <w:color w:val="000000"/>
          <w:sz w:val="24"/>
          <w:u w:val="single"/>
        </w:rPr>
        <w:t>Dedeng Hirawan S.Kom., M.Kom.</w:t>
      </w:r>
    </w:p>
    <w:p>
      <w:pPr>
        <w:spacing w:after="0" w:before="0" w:line="360" w:lineRule="auto"/>
        <w:jc w:val="center"/>
      </w:pPr>
      <w:r>
        <w:rPr>
          <w:rFonts w:ascii="Times New Roman" w:hAnsi="Times New Roman"/>
          <w:b w:val="0"/>
          <w:i w:val="0"/>
          <w:color w:val="000000"/>
          <w:sz w:val="24"/>
          <w:u w:val="none"/>
        </w:rPr>
        <w:t>NIP: 4127 70 06 135</w:t>
      </w:r>
    </w:p>
    <w:p>
      <w:pPr>
        <w:spacing w:after="0" w:before="0" w:line="360" w:lineRule="auto"/>
        <w:jc w:val="center"/>
      </w:pPr>
      <w:r>
        <w:rPr>
          <w:rFonts w:ascii="Times New Roman" w:hAnsi="Times New Roman"/>
          <w:b w:val="0"/>
          <w:i w:val="0"/>
          <w:color w:val="000000"/>
          <w:sz w:val="24"/>
          <w:u w:val="none"/>
        </w:rPr>
        <w:t>NIDN: 0411068810</w:t>
      </w:r>
    </w:p>
    <w:p>
      <w:pPr>
        <w:pStyle w:val="Heading1"/>
        <w:keepNext w:val="0"/>
        <w:pageBreakBefore/>
        <w:spacing w:before="240" w:after="120" w:line="360" w:lineRule="auto"/>
        <w:jc w:val="center"/>
      </w:pPr>
      <w:r>
        <w:rPr>
          <w:rFonts w:ascii="Times New Roman" w:hAnsi="Times New Roman"/>
          <w:b/>
          <w:i w:val="0"/>
          <w:color w:val="000000"/>
          <w:sz w:val="28"/>
          <w:u w:val="none"/>
        </w:rPr>
        <w:t>ABSTRACT</w:t>
      </w:r>
    </w:p>
    <w:p>
      <w:pPr>
        <w:spacing w:after="120" w:before="0" w:line="360" w:lineRule="auto"/>
        <w:ind w:firstLine="720"/>
        <w:jc w:val="both"/>
      </w:pPr>
      <w:r>
        <w:rPr>
          <w:rFonts w:ascii="Times New Roman" w:hAnsi="Times New Roman"/>
          <w:b w:val="0"/>
          <w:i/>
          <w:color w:val="000000"/>
          <w:sz w:val="24"/>
          <w:u w:val="none"/>
        </w:rPr>
        <w:t>PT Rizky Rijaya Karya is a company operating in various business sectors, including trading, coaching, and construction. Along with the company's growth, the need for digitalization to expand market reach and facilitate internal information management has become highly urgent. Currently, PT Rizky Rijaya Karya does not have an integrated digital platform to present the company profile while independently managing digital assets such as project portfolios, team structures, and gallery documentation. This causes inefficiency in updating public information.</w:t>
      </w:r>
    </w:p>
    <w:p>
      <w:pPr>
        <w:spacing w:after="120" w:before="0" w:line="360" w:lineRule="auto"/>
        <w:ind w:firstLine="720"/>
        <w:jc w:val="both"/>
      </w:pPr>
      <w:r>
        <w:rPr>
          <w:rFonts w:ascii="Times New Roman" w:hAnsi="Times New Roman"/>
          <w:b w:val="0"/>
          <w:i/>
          <w:color w:val="000000"/>
          <w:sz w:val="24"/>
          <w:u w:val="none"/>
        </w:rPr>
        <w:t>This internship aims to design and implement a dynamic Company Profile application along with a web-based Content Management System (CMS) to overcome these problems. The system was developed using the Waterfall method, with the TypeScript programming language, Next.js framework, and PostgreSQL database. The main features implemented include division management, project management, team member management, gallery documentation integrated with Cloudinary, and multi-language features (Indonesian and English).</w:t>
      </w:r>
    </w:p>
    <w:p>
      <w:pPr>
        <w:spacing w:after="120" w:before="0" w:line="360" w:lineRule="auto"/>
        <w:ind w:firstLine="720"/>
        <w:jc w:val="both"/>
      </w:pPr>
      <w:r>
        <w:rPr>
          <w:rFonts w:ascii="Times New Roman" w:hAnsi="Times New Roman"/>
          <w:b w:val="0"/>
          <w:i/>
          <w:color w:val="000000"/>
          <w:sz w:val="24"/>
          <w:u w:val="none"/>
        </w:rPr>
        <w:t>Functionality testing was conducted using the Black Box Testing method to ensure that the system runs according to specification requirements. The implementation results show that this application is able to facilitate the Administrator in managing website content in real-time, as well as providing a professional and responsive interface for public visitors. Thus, the implementation of this system has significantly succeeded in increasing operational efficiency and strengthening the digital identity (branding) of PT Rizky Rijaya Karya.</w:t>
      </w:r>
    </w:p>
    <w:p>
      <w:pPr>
        <w:spacing w:before="120" w:after="120" w:line="360" w:lineRule="auto"/>
        <w:ind w:firstLine="0"/>
        <w:jc w:val="left"/>
      </w:pPr>
      <w:r>
        <w:rPr>
          <w:rFonts w:ascii="Times New Roman" w:hAnsi="Times New Roman"/>
          <w:b/>
          <w:i/>
          <w:color w:val="000000"/>
          <w:sz w:val="24"/>
          <w:u w:val="none"/>
        </w:rPr>
        <w:t>Keywords:</w:t>
      </w:r>
      <w:r>
        <w:rPr>
          <w:rFonts w:ascii="Times New Roman" w:hAnsi="Times New Roman"/>
          <w:b w:val="0"/>
          <w:i/>
          <w:color w:val="000000"/>
          <w:sz w:val="24"/>
          <w:u w:val="none"/>
        </w:rPr>
        <w:t xml:space="preserve"> Company Profile, Content Management System (CMS), Next.js, PostgreSQL, Website, Black Box Testing.</w:t>
      </w:r>
    </w:p>
    <w:p>
      <w:pPr>
        <w:pStyle w:val="Heading1"/>
        <w:keepNext w:val="0"/>
        <w:pageBreakBefore/>
        <w:spacing w:before="240" w:after="120" w:line="360" w:lineRule="auto"/>
        <w:jc w:val="center"/>
      </w:pPr>
      <w:r>
        <w:rPr>
          <w:rFonts w:ascii="Times New Roman" w:hAnsi="Times New Roman"/>
          <w:b/>
          <w:i w:val="0"/>
          <w:color w:val="000000"/>
          <w:sz w:val="28"/>
          <w:u w:val="none"/>
        </w:rPr>
        <w:t>ABSTRAK</w:t>
      </w:r>
    </w:p>
    <w:p>
      <w:pPr>
        <w:spacing w:after="120" w:before="0" w:line="360" w:lineRule="auto"/>
        <w:ind w:firstLine="720"/>
        <w:jc w:val="both"/>
      </w:pPr>
      <w:r>
        <w:rPr>
          <w:rFonts w:ascii="Times New Roman" w:hAnsi="Times New Roman"/>
          <w:b w:val="0"/>
          <w:i w:val="0"/>
          <w:color w:val="000000"/>
          <w:sz w:val="24"/>
          <w:u w:val="none"/>
        </w:rPr>
        <w:t>PT Rizky Rijaya Karya merupakan perusahaan yang beroperasi di berbagai sektor bisnis, termasuk perdagangan, kepelatihan, dan konstruksi. Seiring dengan pertumbuhan perusahaan, kebutuhan akan digitalisasi untuk memperluas jangkauan pasar dan mempermudah pengelolaan informasi internal menjadi sangat mendesak. Saat ini, PT Rizky Rijaya Karya belum memiliki platform digital terintegrasi untuk menyajikan profil perusahaan (Company Profile) sekaligus mengelola aset digital seperti portofolio proyek, struktur tim, dan dokumentasi galeri secara mandiri. Hal ini menyebabkan inefisiensi dalam pembaruan informasi publik.</w:t>
      </w:r>
    </w:p>
    <w:p>
      <w:pPr>
        <w:spacing w:after="120" w:before="0" w:line="360" w:lineRule="auto"/>
        <w:ind w:firstLine="720"/>
        <w:jc w:val="both"/>
      </w:pPr>
      <w:r>
        <w:rPr>
          <w:rFonts w:ascii="Times New Roman" w:hAnsi="Times New Roman"/>
          <w:b w:val="0"/>
          <w:i w:val="0"/>
          <w:color w:val="000000"/>
          <w:sz w:val="24"/>
          <w:u w:val="none"/>
        </w:rPr>
        <w:t>Kerja praktek ini bertujuan untuk merancang dan mengimplementasikan aplikasi Company Profile yang dinamis beserta Sistem Manajemen Konten (CMS) berbasis web untuk mengatasi permasalahan tersebut. Sistem dikembangkan menggunakan metode Waterfall, dengan bahasa pemrograman TypeScript, framework Next.js, dan basis data PostgreSQL. Fitur utama yang diimplementasikan meliputi manajemen divisi, manajemen proyek, pengelolaan anggota tim, galeri dokumentasi terintegrasi Cloudinary, serta fitur multi-bahasa (Indonesia dan Inggris).</w:t>
      </w:r>
    </w:p>
    <w:p>
      <w:pPr>
        <w:spacing w:after="120" w:before="0" w:line="360" w:lineRule="auto"/>
        <w:ind w:firstLine="720"/>
        <w:jc w:val="both"/>
      </w:pPr>
      <w:r>
        <w:rPr>
          <w:rFonts w:ascii="Times New Roman" w:hAnsi="Times New Roman"/>
          <w:b w:val="0"/>
          <w:i w:val="0"/>
          <w:color w:val="000000"/>
          <w:sz w:val="24"/>
          <w:u w:val="none"/>
        </w:rPr>
        <w:t>Pengujian fungsionalitas dilakukan menggunakan metode Black Box Testing untuk memastikan bahwa sistem berjalan sesuai dengan kebutuhan spesifikasi. Hasil implementasi menunjukkan bahwa aplikasi ini mampu memfasilitasi Administrator dalam mengelola konten website secara seketika (real-time), serta memberikan antarmuka yang profesional dan responsif bagi pengunjung publik. Dengan demikian, penerapan sistem ini secara signifikan berhasil meningkatkan efisiensi operasional dan memperkuat identitas digital (branding) PT Rizky Rijaya Karya.</w:t>
      </w:r>
    </w:p>
    <w:p>
      <w:pPr>
        <w:spacing w:before="120" w:after="120" w:line="360" w:lineRule="auto"/>
        <w:ind w:firstLine="0"/>
        <w:jc w:val="left"/>
      </w:pPr>
      <w:r>
        <w:rPr>
          <w:rFonts w:ascii="Times New Roman" w:hAnsi="Times New Roman"/>
          <w:b/>
          <w:i w:val="0"/>
          <w:color w:val="000000"/>
          <w:sz w:val="24"/>
          <w:u w:val="none"/>
        </w:rPr>
        <w:t>Kata Kunci:</w:t>
      </w:r>
      <w:r>
        <w:rPr>
          <w:rFonts w:ascii="Times New Roman" w:hAnsi="Times New Roman"/>
          <w:b w:val="0"/>
          <w:i w:val="0"/>
          <w:color w:val="000000"/>
          <w:sz w:val="24"/>
          <w:u w:val="none"/>
        </w:rPr>
        <w:t xml:space="preserve"> Company Profile, Content Management System (CMS), Next.js, PostgreSQL, Website, Black Box Testing.</w:t>
      </w:r>
    </w:p>
    <w:p>
      <w:pPr>
        <w:pStyle w:val="Heading1"/>
        <w:keepNext w:val="0"/>
        <w:pageBreakBefore/>
        <w:spacing w:before="240" w:after="120" w:line="360" w:lineRule="auto"/>
        <w:jc w:val="center"/>
      </w:pPr>
      <w:r>
        <w:rPr>
          <w:rFonts w:ascii="Times New Roman" w:hAnsi="Times New Roman"/>
          <w:b/>
          <w:i w:val="0"/>
          <w:color w:val="000000"/>
          <w:sz w:val="28"/>
          <w:u w:val="none"/>
        </w:rPr>
        <w:t>KATA PENGANTAR</w:t>
      </w:r>
    </w:p>
    <w:p>
      <w:pPr>
        <w:spacing w:after="120" w:before="0" w:line="360" w:lineRule="auto"/>
        <w:ind w:firstLine="720"/>
        <w:jc w:val="both"/>
      </w:pPr>
      <w:r>
        <w:rPr>
          <w:rFonts w:ascii="Times New Roman" w:hAnsi="Times New Roman"/>
          <w:b w:val="0"/>
          <w:i w:val="0"/>
          <w:color w:val="000000"/>
          <w:sz w:val="24"/>
          <w:u w:val="none"/>
        </w:rPr>
        <w:t>Puji syukur kehadirat Tuhan Yang Maha Esa atas rahmat-Nya sehingga Laporan Kerja Praktek yang berjudul "Perancangan dan Implementasi Aplikasi Company Profile dan Sistem Manajemen Konten (CMS) Berbasis Web pada PT Rizky Rijaya Karya" dapat diselesaikan dengan baik dan tepat waktu. Laporan ini disusun sebagai bentuk pertanggungjawaban atas kegiatan yang dilaksanakan selama periode kerja praktek di PT Rizky Rijaya Karya.</w:t>
      </w:r>
    </w:p>
    <w:p>
      <w:pPr>
        <w:spacing w:after="120" w:before="0" w:line="360" w:lineRule="auto"/>
        <w:ind w:firstLine="720"/>
        <w:jc w:val="both"/>
      </w:pPr>
      <w:r>
        <w:rPr>
          <w:rFonts w:ascii="Times New Roman" w:hAnsi="Times New Roman"/>
          <w:b w:val="0"/>
          <w:i w:val="0"/>
          <w:color w:val="000000"/>
          <w:sz w:val="24"/>
          <w:u w:val="none"/>
        </w:rPr>
        <w:t>Penulis mengucapkan terima kasih yang sebesar-besarnya kepada:</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Bapak Iskandar Ikbal, S.T., M.Kom, selaku Dosen Pembimbing Akademik UNIKOM atas bimbingan dan arahan selama pelaksanaan kerja praktek.</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Bapak Muhammad Ilham Ziarman, selaku Pembimbing Lapangan di PT Rizky Rijaya Karya atas kesempatan dan arahan teknis selama pengembangan sistem.</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Seluruh jajaran staf dan karyawan PT Rizky Rijaya Karya atas keramahan dan kerja samanya.</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Orang tua dan keluarga tercinta atas doa dan dukungan moral yang tiada henti.</w:t>
      </w:r>
    </w:p>
    <w:p>
      <w:pPr>
        <w:spacing w:after="60" w:before="0" w:line="360" w:lineRule="auto"/>
        <w:ind w:left="720" w:hanging="363"/>
        <w:jc w:val="both"/>
      </w:pPr>
      <w:r>
        <w:rPr>
          <w:rFonts w:ascii="Times New Roman" w:hAnsi="Times New Roman"/>
          <w:b w:val="0"/>
          <w:i w:val="0"/>
          <w:color w:val="000000"/>
          <w:sz w:val="24"/>
          <w:u w:val="none"/>
        </w:rPr>
        <w:t xml:space="preserve">5. </w:t>
      </w:r>
      <w:r>
        <w:rPr>
          <w:rFonts w:ascii="Times New Roman" w:hAnsi="Times New Roman"/>
          <w:b w:val="0"/>
          <w:i w:val="0"/>
          <w:color w:val="000000"/>
          <w:sz w:val="24"/>
          <w:u w:val="none"/>
        </w:rPr>
        <w:t>Rekan-rekan di Program Studi Teknik Informatika UNIKOM atas diskusi dan bantuan yang diberikan.</w:t>
      </w:r>
    </w:p>
    <w:p>
      <w:pPr>
        <w:spacing w:after="120" w:before="0" w:line="360" w:lineRule="auto"/>
        <w:ind w:firstLine="720"/>
        <w:jc w:val="both"/>
      </w:pPr>
      <w:r>
        <w:rPr>
          <w:rFonts w:ascii="Times New Roman" w:hAnsi="Times New Roman"/>
          <w:b w:val="0"/>
          <w:i w:val="0"/>
          <w:color w:val="000000"/>
          <w:sz w:val="24"/>
          <w:u w:val="none"/>
        </w:rPr>
        <w:t>Penulis berharap laporan ini bermanfaat bagi pembaca. Kritik dan saran yang membangun sangat diharapkan untuk perbaikan ke depannya.</w:t>
      </w:r>
    </w:p>
    <w:tbl>
      <w:tblPr>
        <w:tblW w:type="auto" w:w="0"/>
        <w:jc w:val="center"/>
        <w:tblLayout w:type="fixed"/>
        <w:tblLook w:firstColumn="1" w:firstRow="1" w:lastColumn="0" w:lastRow="0" w:noHBand="0" w:noVBand="1" w:val="04A0"/>
      </w:tblPr>
      <w:tblGrid>
        <w:gridCol w:w="4135"/>
        <w:gridCol w:w="4135"/>
      </w:tblGrid>
      <w:tr>
        <w:tc>
          <w:tcPr>
            <w:tcW w:type="dxa" w:w="3969"/>
          </w:tcPr>
          <w:p>
            <w:pPr>
              <w:spacing w:after="0" w:before="0" w:line="240" w:lineRule="auto"/>
              <w:jc w:val="center"/>
            </w:pPr>
            <w:r>
              <w:rPr>
                <w:rFonts w:ascii="Times New Roman" w:hAnsi="Times New Roman"/>
                <w:b/>
                <w:i w:val="0"/>
                <w:color w:val="000000"/>
                <w:sz w:val="22"/>
                <w:u w:val="none"/>
              </w:rPr>
            </w:r>
          </w:p>
        </w:tc>
        <w:tc>
          <w:tcPr>
            <w:tcW w:type="dxa" w:w="3969"/>
          </w:tcPr>
          <w:p>
            <w:pPr>
              <w:spacing w:after="0" w:before="0" w:line="240" w:lineRule="auto"/>
              <w:jc w:val="center"/>
            </w:pPr>
            <w:r>
              <w:rPr>
                <w:rFonts w:ascii="Times New Roman" w:hAnsi="Times New Roman"/>
                <w:b/>
                <w:i w:val="0"/>
                <w:color w:val="000000"/>
                <w:sz w:val="22"/>
                <w:u w:val="none"/>
              </w:rPr>
              <w:t>Bandung, 18 Juli 2026</w:t>
              <w:br/>
              <w:br/>
              <w:br/>
              <w:br/>
              <w:br/>
              <w:t xml:space="preserve">      Mochammad Alif Firmansyah</w:t>
            </w:r>
          </w:p>
        </w:tc>
      </w:tr>
    </w:tbl>
    <w:p/>
    <w:p>
      <w:pPr>
        <w:pStyle w:val="Heading1"/>
        <w:keepNext w:val="0"/>
        <w:pageBreakBefore/>
        <w:spacing w:before="240" w:after="120" w:line="360" w:lineRule="auto"/>
        <w:jc w:val="center"/>
      </w:pPr>
      <w:r>
        <w:rPr>
          <w:rFonts w:ascii="Times New Roman" w:hAnsi="Times New Roman"/>
          <w:b/>
          <w:i w:val="0"/>
          <w:color w:val="000000"/>
          <w:sz w:val="28"/>
          <w:u w:val="none"/>
        </w:rPr>
        <w:t>DAFTAR ISI</w:t>
      </w:r>
    </w:p>
    <w:p/>
    <w:p>
      <w:pPr>
        <w:spacing w:before="120" w:after="120" w:line="360" w:lineRule="auto"/>
        <w:jc w:val="both"/>
      </w:pPr>
      <w:fldSimple w:instr="TOC \o &quot;1-3&quot; \h \z \u">
        <w:r>
          <w:rPr>
            <w:rFonts w:ascii="Times New Roman" w:hAnsi="Times New Roman"/>
            <w:sz w:val="24"/>
            <w:i/>
          </w:rPr>
          <w:t>(Klik kanan di sini dan pilih 'Update Field' untuk memperbarui daftar secara otomatis)</w:t>
        </w:r>
      </w:fldSimple>
    </w:p>
    <w:p>
      <w:pPr>
        <w:pStyle w:val="Heading1"/>
        <w:keepNext w:val="0"/>
        <w:pageBreakBefore/>
        <w:spacing w:before="240" w:after="120" w:line="360" w:lineRule="auto"/>
        <w:jc w:val="center"/>
      </w:pPr>
      <w:r>
        <w:rPr>
          <w:rFonts w:ascii="Times New Roman" w:hAnsi="Times New Roman"/>
          <w:b/>
          <w:i w:val="0"/>
          <w:color w:val="000000"/>
          <w:sz w:val="28"/>
          <w:u w:val="none"/>
        </w:rPr>
        <w:t>DAFTAR GAMBAR</w:t>
      </w:r>
    </w:p>
    <w:p/>
    <w:p>
      <w:pPr>
        <w:spacing w:before="120" w:after="120" w:line="360" w:lineRule="auto"/>
        <w:jc w:val="both"/>
      </w:pPr>
      <w:fldSimple w:instr="TOC \h \z \c &quot;Gambar&quot;">
        <w:r>
          <w:rPr>
            <w:rFonts w:ascii="Times New Roman" w:hAnsi="Times New Roman"/>
            <w:sz w:val="24"/>
            <w:i/>
          </w:rPr>
          <w:t>(Klik kanan di sini dan pilih 'Update Field' untuk memperbarui daftar secara otomatis)</w:t>
        </w:r>
      </w:fldSimple>
    </w:p>
    <w:p>
      <w:pPr>
        <w:pStyle w:val="Heading1"/>
        <w:keepNext w:val="0"/>
        <w:pageBreakBefore/>
        <w:spacing w:before="240" w:after="120" w:line="360" w:lineRule="auto"/>
        <w:jc w:val="center"/>
      </w:pPr>
      <w:r>
        <w:rPr>
          <w:rFonts w:ascii="Times New Roman" w:hAnsi="Times New Roman"/>
          <w:b/>
          <w:i w:val="0"/>
          <w:color w:val="000000"/>
          <w:sz w:val="28"/>
          <w:u w:val="none"/>
        </w:rPr>
        <w:t>DAFTAR TABEL</w:t>
      </w:r>
    </w:p>
    <w:p/>
    <w:p>
      <w:pPr>
        <w:spacing w:before="120" w:after="120" w:line="360" w:lineRule="auto"/>
        <w:jc w:val="both"/>
      </w:pPr>
      <w:fldSimple w:instr="TOC \h \z \c &quot;Tabel&quot;">
        <w:r>
          <w:rPr>
            <w:rFonts w:ascii="Times New Roman" w:hAnsi="Times New Roman"/>
            <w:sz w:val="24"/>
            <w:i/>
          </w:rPr>
          <w:t>(Klik kanan di sini dan pilih 'Update Field' untuk memperbarui daftar secara otomatis)</w:t>
        </w:r>
      </w:fldSimple>
    </w:p>
    <w:p>
      <w:pPr>
        <w:sectPr>
          <w:footerReference w:type="default" r:id="rId49"/>
          <w:pgSz w:w="12240" w:h="15840"/>
          <w:pgMar w:top="2268" w:right="1701" w:bottom="1701" w:left="2268" w:header="720" w:footer="720" w:gutter="0"/>
          <w:pgNumType w:fmt="romanLower" w:start="2"/>
          <w:cols w:space="720"/>
          <w:docGrid w:linePitch="360"/>
        </w:sectPr>
      </w:pPr>
    </w:p>
    <w:p>
      <w:pPr>
        <w:pStyle w:val="Heading1"/>
        <w:keepNext w:val="0"/>
        <w:pageBreakBefore/>
        <w:spacing w:before="240" w:after="120" w:line="360" w:lineRule="auto"/>
        <w:jc w:val="center"/>
      </w:pPr>
      <w:r>
        <w:rPr>
          <w:rFonts w:ascii="Times New Roman" w:hAnsi="Times New Roman"/>
          <w:b/>
          <w:i w:val="0"/>
          <w:color w:val="000000"/>
          <w:sz w:val="28"/>
          <w:u w:val="none"/>
        </w:rPr>
        <w:t>BAB I</w:t>
      </w:r>
    </w:p>
    <w:p>
      <w:pPr>
        <w:pStyle w:val="Heading1"/>
        <w:keepNext w:val="0"/>
        <w:spacing w:before="240" w:after="120" w:line="360" w:lineRule="auto"/>
        <w:jc w:val="center"/>
      </w:pPr>
      <w:r>
        <w:rPr>
          <w:rFonts w:ascii="Times New Roman" w:hAnsi="Times New Roman"/>
          <w:b/>
          <w:i w:val="0"/>
          <w:color w:val="000000"/>
          <w:sz w:val="28"/>
          <w:u w:val="none"/>
        </w:rPr>
        <w:t>PENDAHULUAN</w:t>
      </w:r>
    </w:p>
    <w:p>
      <w:pPr>
        <w:pStyle w:val="Heading2"/>
        <w:keepNext/>
        <w:spacing w:before="240" w:after="120" w:line="360" w:lineRule="auto"/>
        <w:jc w:val="left"/>
      </w:pPr>
      <w:r>
        <w:rPr>
          <w:rFonts w:ascii="Times New Roman" w:hAnsi="Times New Roman"/>
          <w:b/>
          <w:i w:val="0"/>
          <w:color w:val="000000"/>
          <w:sz w:val="24"/>
          <w:u w:val="none"/>
        </w:rPr>
        <w:t>1.1 Latar Belakang</w:t>
      </w:r>
    </w:p>
    <w:p>
      <w:pPr>
        <w:spacing w:after="120" w:before="0" w:line="360" w:lineRule="auto"/>
        <w:ind w:firstLine="720"/>
        <w:jc w:val="both"/>
      </w:pPr>
      <w:r>
        <w:rPr>
          <w:rFonts w:ascii="Times New Roman" w:hAnsi="Times New Roman"/>
          <w:b w:val="0"/>
          <w:i w:val="0"/>
          <w:color w:val="000000"/>
          <w:sz w:val="24"/>
          <w:u w:val="none"/>
        </w:rPr>
        <w:t>Perkembangan teknologi informasi dan internet di era digital saat ini telah membawa perubahan besar dalam berbagai sektor, khususnya dalam dunia bisnis dan industri. Kehadiran website bukan lagi sekadar pelengkap, melainkan sebuah kebutuhan krusial bagi sebuah perusahaan untuk membangun kredibilitas, memperluas jangkauan pasar, dan mempermudah akses informasi bagi klien maupun mitra bisnis.</w:t>
      </w:r>
    </w:p>
    <w:p>
      <w:pPr>
        <w:spacing w:after="120" w:before="0" w:line="360" w:lineRule="auto"/>
        <w:ind w:firstLine="720"/>
        <w:jc w:val="both"/>
      </w:pPr>
      <w:r>
        <w:rPr>
          <w:rFonts w:ascii="Times New Roman" w:hAnsi="Times New Roman"/>
          <w:b w:val="0"/>
          <w:i w:val="0"/>
          <w:color w:val="000000"/>
          <w:sz w:val="24"/>
          <w:u w:val="none"/>
        </w:rPr>
        <w:t>PT Rizky Rijaya Karya adalah sebuah perusahaan yang terus berkembang dengan berbagai divisi dan sektor bisnis yang beragam, mulai dari proyek pengadaan, jasa kepelatihan, hingga layanan profesional lainnya. Seiring dengan pertumbuhan perusahaan dan bertambahnya portofolio proyek yang ditangani, PT Rizky Rijaya Karya menghadapi tantangan dalam hal manajemen informasi dan branding digital. Saat ini, penyampaian informasi mengenai profil perusahaan, daftar divisi, hingga dokumentasi proyek unggulan belum tersentralisasi dalam satu platform digital yang mudah diakses oleh publik.</w:t>
      </w:r>
    </w:p>
    <w:p>
      <w:pPr>
        <w:spacing w:after="120" w:before="0" w:line="360" w:lineRule="auto"/>
        <w:ind w:firstLine="720"/>
        <w:jc w:val="both"/>
      </w:pPr>
      <w:r>
        <w:rPr>
          <w:rFonts w:ascii="Times New Roman" w:hAnsi="Times New Roman"/>
          <w:b w:val="0"/>
          <w:i w:val="0"/>
          <w:color w:val="000000"/>
          <w:sz w:val="24"/>
          <w:u w:val="none"/>
        </w:rPr>
        <w:t>Selain itu, dari sisi operasional internal, pihak manajemen kesulitan untuk memperbarui data portofolio, anggota tim, dan galeri secara cepat dan mandiri tanpa adanya sistem manajemen konten (Content Management System / CMS). Pengelolaan data yang belum terintegrasi ini dapat memperlambat proses pembaruan informasi dan mengurangi efisiensi kerja.</w:t>
      </w:r>
    </w:p>
    <w:p>
      <w:pPr>
        <w:spacing w:after="120" w:before="0" w:line="360" w:lineRule="auto"/>
        <w:ind w:firstLine="720"/>
        <w:jc w:val="both"/>
      </w:pPr>
      <w:r>
        <w:rPr>
          <w:rFonts w:ascii="Times New Roman" w:hAnsi="Times New Roman"/>
          <w:b w:val="0"/>
          <w:i w:val="0"/>
          <w:color w:val="000000"/>
          <w:sz w:val="24"/>
          <w:u w:val="none"/>
        </w:rPr>
        <w:t>Untuk mengatasi permasalahan tersebut, diperlukan sebuah platform berbasis web yang tidak hanya berfungsi sebagai Company Profile yang profesional dan responsif, tetapi juga dilengkapi dengan sistem CMS di bagian backend. Dengan adanya sistem ini, administrator perusahaan dapat dengan mudah menambah, mengubah, dan menghapus konten website secara real-time, sementara pengunjung dapat melihat informasi perusahaan secara terstruktur dan multi-bahasa.</w:t>
      </w:r>
    </w:p>
    <w:p>
      <w:pPr>
        <w:pStyle w:val="Heading2"/>
        <w:keepNext/>
        <w:spacing w:before="240" w:after="120" w:line="360" w:lineRule="auto"/>
        <w:jc w:val="left"/>
      </w:pPr>
      <w:r>
        <w:rPr>
          <w:rFonts w:ascii="Times New Roman" w:hAnsi="Times New Roman"/>
          <w:b/>
          <w:i w:val="0"/>
          <w:color w:val="000000"/>
          <w:sz w:val="24"/>
          <w:u w:val="none"/>
        </w:rPr>
        <w:t>1.2 Rumusan Masalah</w:t>
      </w:r>
    </w:p>
    <w:p>
      <w:pPr>
        <w:spacing w:after="120" w:before="0" w:line="360" w:lineRule="auto"/>
        <w:ind w:firstLine="720"/>
        <w:jc w:val="both"/>
      </w:pPr>
      <w:r>
        <w:rPr>
          <w:rFonts w:ascii="Times New Roman" w:hAnsi="Times New Roman"/>
          <w:b w:val="0"/>
          <w:i w:val="0"/>
          <w:color w:val="000000"/>
          <w:sz w:val="24"/>
          <w:u w:val="none"/>
        </w:rPr>
        <w:t>Berdasarkan latar belakang yang telah diuraikan, rumusan masalah dalam kerja praktek ini adalah sebagai berikut:</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Bagaimana merancang dan membangun website Company Profile yang responsif dan informatif untuk meningkatkan branding digital PT Rizky Rijaya Karya?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Bagaimana membangun Sistem Manajemen Konten (CMS) yang terintegrasi untuk memudahkan administrator dalam mengelola data divisi, tim, proyek, dan galeri dokumentasi?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Bagaimana mengimplementasikan fitur multi-bahasa (Indonesia dan Inggris) guna memperluas jangkauan akses informasi kepada audiens global?</w:t>
      </w:r>
    </w:p>
    <w:p>
      <w:pPr>
        <w:pStyle w:val="Heading2"/>
        <w:keepNext/>
        <w:spacing w:before="240" w:after="120" w:line="360" w:lineRule="auto"/>
        <w:jc w:val="left"/>
      </w:pPr>
      <w:r>
        <w:rPr>
          <w:rFonts w:ascii="Times New Roman" w:hAnsi="Times New Roman"/>
          <w:b/>
          <w:i w:val="0"/>
          <w:color w:val="000000"/>
          <w:sz w:val="24"/>
          <w:u w:val="none"/>
        </w:rPr>
        <w:t>1.3 Maksud dan Tujuan</w:t>
      </w:r>
    </w:p>
    <w:p>
      <w:pPr>
        <w:spacing w:after="120" w:before="0" w:line="360" w:lineRule="auto"/>
        <w:ind w:firstLine="720"/>
        <w:jc w:val="both"/>
      </w:pPr>
      <w:r>
        <w:rPr>
          <w:rFonts w:ascii="Times New Roman" w:hAnsi="Times New Roman"/>
          <w:b w:val="0"/>
          <w:i w:val="0"/>
          <w:color w:val="000000"/>
          <w:sz w:val="24"/>
          <w:u w:val="none"/>
        </w:rPr>
        <w:t>Maksud dari pelaksanaan kerja praktek dan penyusunan laporan ini adalah untuk merancang dan membangun sistem informasi profil perusahaan berbasis web di PT Rizky Rijaya Karya. Adapun tujuan yang ingin dicapai adalah:</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Membangun sebuah website yang menyajikan informasi perusahaan secara profesional dan terstruktur.</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Membangun CMS (Content Management System) yang interaktif agar staf perusahaan dapat mengelola aset digital secara mandiri.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Mendukung proses digitalisasi PT Rizky Rijaya Karya agar lebih kompetitif di era modern.</w:t>
      </w:r>
    </w:p>
    <w:p>
      <w:pPr>
        <w:pStyle w:val="Heading2"/>
        <w:keepNext/>
        <w:spacing w:before="240" w:after="120" w:line="360" w:lineRule="auto"/>
        <w:jc w:val="left"/>
      </w:pPr>
      <w:r>
        <w:rPr>
          <w:rFonts w:ascii="Times New Roman" w:hAnsi="Times New Roman"/>
          <w:b/>
          <w:i w:val="0"/>
          <w:color w:val="000000"/>
          <w:sz w:val="24"/>
          <w:u w:val="none"/>
        </w:rPr>
        <w:t>1.4 Manfaat</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Bagi Perusahaan:</w:t>
      </w:r>
      <w:r>
        <w:rPr>
          <w:rFonts w:ascii="Times New Roman" w:hAnsi="Times New Roman"/>
          <w:b w:val="0"/>
          <w:i w:val="0"/>
          <w:color w:val="000000"/>
          <w:sz w:val="24"/>
          <w:u w:val="none"/>
        </w:rPr>
        <w:t>Meningkatkan citra perusahaan, memudahkan manajemen publikasi, dan efisiensi waktu dalam mengelola konten.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Bagi Penulis:</w:t>
      </w:r>
      <w:r>
        <w:rPr>
          <w:rFonts w:ascii="Times New Roman" w:hAnsi="Times New Roman"/>
          <w:b w:val="0"/>
          <w:i w:val="0"/>
          <w:color w:val="000000"/>
          <w:sz w:val="24"/>
          <w:u w:val="none"/>
        </w:rPr>
        <w:t>Menerapkan ilmu pemrograman (Next.js, TypeScript, PostgreSQL) ke dalam proyek nyata.</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Bagi Universitas:</w:t>
      </w:r>
      <w:r>
        <w:rPr>
          <w:rFonts w:ascii="Times New Roman" w:hAnsi="Times New Roman"/>
          <w:b w:val="0"/>
          <w:i w:val="0"/>
          <w:color w:val="000000"/>
          <w:sz w:val="24"/>
          <w:u w:val="none"/>
        </w:rPr>
        <w:t>Menambah referensi penelitian terkait pembangunan website company profile dan CMS.</w:t>
      </w:r>
    </w:p>
    <w:p>
      <w:pPr>
        <w:pStyle w:val="Heading2"/>
        <w:keepNext/>
        <w:spacing w:before="240" w:after="120" w:line="360" w:lineRule="auto"/>
        <w:jc w:val="left"/>
      </w:pPr>
      <w:r>
        <w:rPr>
          <w:rFonts w:ascii="Times New Roman" w:hAnsi="Times New Roman"/>
          <w:b/>
          <w:i w:val="0"/>
          <w:color w:val="000000"/>
          <w:sz w:val="24"/>
          <w:u w:val="none"/>
        </w:rPr>
        <w:t>1.5 Batasan Masalah</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Sistem yang dibangun berbasis web dan diakses melalui browser pada komputer maupun mobile.</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Sistem berfokus pada penyajian informasi (Company Profile) dan pengelolaan konten (CMS) mencakup Bidang Usaha, Tim, Proyek, dan Galeri.</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Sistem otentikasi (CMS) hanya ditujukan untuk pengguna internal (Admin).</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Penyimpanan gambar diintegrasikan menggunakan layanan cloud Cloudinary.</w:t>
      </w:r>
    </w:p>
    <w:p>
      <w:pPr>
        <w:pStyle w:val="Heading2"/>
        <w:keepNext/>
        <w:spacing w:before="240" w:after="120" w:line="360" w:lineRule="auto"/>
        <w:jc w:val="left"/>
      </w:pPr>
      <w:r>
        <w:rPr>
          <w:rFonts w:ascii="Times New Roman" w:hAnsi="Times New Roman"/>
          <w:b/>
          <w:i w:val="0"/>
          <w:color w:val="000000"/>
          <w:sz w:val="24"/>
          <w:u w:val="none"/>
        </w:rPr>
        <w:t>1.6 Metodologi Penelitian</w:t>
      </w:r>
    </w:p>
    <w:p>
      <w:pPr>
        <w:spacing w:after="120" w:before="0" w:line="360" w:lineRule="auto"/>
        <w:ind w:firstLine="720"/>
        <w:jc w:val="both"/>
      </w:pPr>
      <w:r>
        <w:rPr>
          <w:rFonts w:ascii="Times New Roman" w:hAnsi="Times New Roman"/>
          <w:b w:val="0"/>
          <w:i w:val="0"/>
          <w:color w:val="000000"/>
          <w:sz w:val="24"/>
          <w:u w:val="none"/>
        </w:rPr>
        <w:t>Metodologi yang digunakan adalah Metode Waterfall:</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Analisis Kebutuhan:</w:t>
      </w:r>
      <w:r>
        <w:rPr>
          <w:rFonts w:ascii="Times New Roman" w:hAnsi="Times New Roman"/>
          <w:b w:val="0"/>
          <w:i w:val="0"/>
          <w:color w:val="000000"/>
          <w:sz w:val="24"/>
          <w:u w:val="none"/>
        </w:rPr>
        <w:t>Mengumpulkan spesifikasi sistem yang dibutuhkan oleh PT Rizky Rijaya Karya.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Desain Sistem:</w:t>
      </w:r>
      <w:r>
        <w:rPr>
          <w:rFonts w:ascii="Times New Roman" w:hAnsi="Times New Roman"/>
          <w:b w:val="0"/>
          <w:i w:val="0"/>
          <w:color w:val="000000"/>
          <w:sz w:val="24"/>
          <w:u w:val="none"/>
        </w:rPr>
        <w:t>Merancang arsitektur perangkat lunak, ERD, dan antarmuka pengguna (UML/UI Design).</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Implementasi:</w:t>
      </w:r>
      <w:r>
        <w:rPr>
          <w:rFonts w:ascii="Times New Roman" w:hAnsi="Times New Roman"/>
          <w:b w:val="0"/>
          <w:i w:val="0"/>
          <w:color w:val="000000"/>
          <w:sz w:val="24"/>
          <w:u w:val="none"/>
        </w:rPr>
        <w:t>Menulis kode program menggunakan TypeScript, Next.js, dan PostgreSQL.</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Pengujian:</w:t>
      </w:r>
      <w:r>
        <w:rPr>
          <w:rFonts w:ascii="Times New Roman" w:hAnsi="Times New Roman"/>
          <w:b w:val="0"/>
          <w:i w:val="0"/>
          <w:color w:val="000000"/>
          <w:sz w:val="24"/>
          <w:u w:val="none"/>
        </w:rPr>
        <w:t>Melakukan Black Box Testing untuk memastikan seluruh fitur berjalan tanpa error.</w:t>
      </w:r>
    </w:p>
    <w:p>
      <w:pPr>
        <w:spacing w:after="60" w:before="0" w:line="360" w:lineRule="auto"/>
        <w:ind w:left="720" w:hanging="363"/>
        <w:jc w:val="both"/>
      </w:pPr>
      <w:r>
        <w:rPr>
          <w:rFonts w:ascii="Times New Roman" w:hAnsi="Times New Roman"/>
          <w:b w:val="0"/>
          <w:i w:val="0"/>
          <w:color w:val="000000"/>
          <w:sz w:val="24"/>
          <w:u w:val="none"/>
        </w:rPr>
        <w:t xml:space="preserve">5. </w:t>
      </w:r>
      <w:r>
        <w:rPr>
          <w:rFonts w:ascii="Times New Roman" w:hAnsi="Times New Roman"/>
          <w:b/>
          <w:i w:val="0"/>
          <w:color w:val="000000"/>
          <w:sz w:val="24"/>
          <w:u w:val="none"/>
        </w:rPr>
        <w:t>Pemeliharaan:</w:t>
      </w:r>
      <w:r>
        <w:rPr>
          <w:rFonts w:ascii="Times New Roman" w:hAnsi="Times New Roman"/>
          <w:b w:val="0"/>
          <w:i w:val="0"/>
          <w:color w:val="000000"/>
          <w:sz w:val="24"/>
          <w:u w:val="none"/>
        </w:rPr>
        <w:t>Deployment ke server Vercel dan pemantauan kinerja aplikasi.</w:t>
      </w:r>
    </w:p>
    <w:p>
      <w:pPr>
        <w:pStyle w:val="Heading2"/>
        <w:keepNext/>
        <w:spacing w:before="240" w:after="120" w:line="360" w:lineRule="auto"/>
        <w:jc w:val="left"/>
      </w:pPr>
      <w:r>
        <w:rPr>
          <w:rFonts w:ascii="Times New Roman" w:hAnsi="Times New Roman"/>
          <w:b/>
          <w:i w:val="0"/>
          <w:color w:val="000000"/>
          <w:sz w:val="24"/>
          <w:u w:val="none"/>
        </w:rPr>
        <w:t>1.7 Sistematika Penulisan</w:t>
      </w:r>
    </w:p>
    <w:p>
      <w:pPr>
        <w:spacing w:after="120" w:before="0" w:line="360" w:lineRule="auto"/>
        <w:ind w:firstLine="720"/>
        <w:jc w:val="both"/>
      </w:pPr>
      <w:r>
        <w:rPr>
          <w:rFonts w:ascii="Times New Roman" w:hAnsi="Times New Roman"/>
          <w:b w:val="0"/>
          <w:i w:val="0"/>
          <w:color w:val="000000"/>
          <w:sz w:val="24"/>
          <w:u w:val="none"/>
        </w:rPr>
        <w:t>Sistematika Penulisan disusun untuk memberikan gambaran umum mengenai permasalahan dan solusinya. Sistem penulisan dari penelitian yang akan dilakukan adalah sebagai berikut:</w:t>
      </w:r>
    </w:p>
    <w:p>
      <w:pPr>
        <w:spacing w:after="60" w:before="240" w:line="360" w:lineRule="auto"/>
        <w:jc w:val="left"/>
      </w:pPr>
      <w:r>
        <w:rPr>
          <w:rFonts w:ascii="Times New Roman" w:hAnsi="Times New Roman"/>
          <w:b/>
          <w:i w:val="0"/>
          <w:color w:val="000000"/>
          <w:sz w:val="24"/>
          <w:u w:val="none"/>
        </w:rPr>
        <w:t>BAB 1 PENDAHULUAN</w:t>
      </w:r>
    </w:p>
    <w:p>
      <w:pPr>
        <w:spacing w:after="120" w:before="0" w:line="360" w:lineRule="auto"/>
        <w:ind w:firstLine="720"/>
        <w:jc w:val="both"/>
      </w:pPr>
      <w:r>
        <w:rPr>
          <w:rFonts w:ascii="Times New Roman" w:hAnsi="Times New Roman"/>
          <w:b w:val="0"/>
          <w:i w:val="0"/>
          <w:color w:val="000000"/>
          <w:sz w:val="24"/>
          <w:u w:val="none"/>
        </w:rPr>
        <w:t>Bab ini membahas mengenai latar belakang, identifikasi masalah, maksud dan tujuan, batasan masalah, metode penelitian, serta sistematika penulisan untuk menjelaskan pokok - pokok pembahasannya.</w:t>
      </w:r>
    </w:p>
    <w:p>
      <w:pPr>
        <w:spacing w:after="60" w:before="240" w:line="360" w:lineRule="auto"/>
        <w:jc w:val="left"/>
      </w:pPr>
      <w:r>
        <w:rPr>
          <w:rFonts w:ascii="Times New Roman" w:hAnsi="Times New Roman"/>
          <w:b/>
          <w:i w:val="0"/>
          <w:color w:val="000000"/>
          <w:sz w:val="24"/>
          <w:u w:val="none"/>
        </w:rPr>
        <w:t>BAB 2 TINJAUAN PUSTAKA</w:t>
      </w:r>
    </w:p>
    <w:p>
      <w:pPr>
        <w:spacing w:after="120" w:before="0" w:line="360" w:lineRule="auto"/>
        <w:ind w:firstLine="720"/>
        <w:jc w:val="both"/>
      </w:pPr>
      <w:r>
        <w:rPr>
          <w:rFonts w:ascii="Times New Roman" w:hAnsi="Times New Roman"/>
          <w:b w:val="0"/>
          <w:i w:val="0"/>
          <w:color w:val="000000"/>
          <w:sz w:val="24"/>
          <w:u w:val="none"/>
        </w:rPr>
        <w:t>Bab ini akan menjelaskan mengenai objek dari penelitian, dan teori - teori pendukung yang berhubungan dengan masalah yang dibahas.</w:t>
      </w:r>
    </w:p>
    <w:p>
      <w:pPr>
        <w:spacing w:after="60" w:before="240" w:line="360" w:lineRule="auto"/>
        <w:jc w:val="left"/>
      </w:pPr>
      <w:r>
        <w:rPr>
          <w:rFonts w:ascii="Times New Roman" w:hAnsi="Times New Roman"/>
          <w:b/>
          <w:i w:val="0"/>
          <w:color w:val="000000"/>
          <w:sz w:val="24"/>
          <w:u w:val="none"/>
        </w:rPr>
        <w:t>BAB 3 ANALISIS DAN PERANCANGAN SISTEM</w:t>
      </w:r>
    </w:p>
    <w:p>
      <w:pPr>
        <w:spacing w:after="120" w:before="0" w:line="360" w:lineRule="auto"/>
        <w:ind w:firstLine="720"/>
        <w:jc w:val="both"/>
      </w:pPr>
      <w:r>
        <w:rPr>
          <w:rFonts w:ascii="Times New Roman" w:hAnsi="Times New Roman"/>
          <w:b w:val="0"/>
          <w:i w:val="0"/>
          <w:color w:val="000000"/>
          <w:sz w:val="24"/>
          <w:u w:val="none"/>
        </w:rPr>
        <w:t>Bab ini berisi pemaparan analisis masalah, analisis kebutuhan data, analisis basis data, analisis jaringan, analisis kebutuhan non fungsional, dan analisis kebutuhan fungsional. Hasil dari analisis kemudian diterapkan pada perancangan perangkat lunak yang terdiri dari perancangan basis data, perancangan struktur menu, perancangan antarmuka dan jaringan semantik.</w:t>
      </w:r>
    </w:p>
    <w:p>
      <w:pPr>
        <w:spacing w:after="60" w:before="240" w:line="360" w:lineRule="auto"/>
        <w:jc w:val="left"/>
      </w:pPr>
      <w:r>
        <w:rPr>
          <w:rFonts w:ascii="Times New Roman" w:hAnsi="Times New Roman"/>
          <w:b/>
          <w:i w:val="0"/>
          <w:color w:val="000000"/>
          <w:sz w:val="24"/>
          <w:u w:val="none"/>
        </w:rPr>
        <w:t>BAB 4 IMPLEMENTASI DAN PENGUJIAN SISTEM</w:t>
      </w:r>
    </w:p>
    <w:p>
      <w:pPr>
        <w:spacing w:after="120" w:before="0" w:line="360" w:lineRule="auto"/>
        <w:ind w:firstLine="720"/>
        <w:jc w:val="both"/>
      </w:pPr>
      <w:r>
        <w:rPr>
          <w:rFonts w:ascii="Times New Roman" w:hAnsi="Times New Roman"/>
          <w:b w:val="0"/>
          <w:i w:val="0"/>
          <w:color w:val="000000"/>
          <w:sz w:val="24"/>
          <w:u w:val="none"/>
        </w:rPr>
        <w:t>Bab ini berisi mengenai implementasi dari analisis dan perancangan sistem yang dilakukan. Hasil dari analisis kemudian dilakukan pengujian sistem untuk mengetahui apakah aplikasi yang dibangun sudah sesuai dengan analisis dan perancangan yang telah dilakukan.</w:t>
      </w:r>
    </w:p>
    <w:p>
      <w:pPr>
        <w:spacing w:after="60" w:before="240" w:line="360" w:lineRule="auto"/>
        <w:jc w:val="left"/>
      </w:pPr>
      <w:r>
        <w:rPr>
          <w:rFonts w:ascii="Times New Roman" w:hAnsi="Times New Roman"/>
          <w:b/>
          <w:i w:val="0"/>
          <w:color w:val="000000"/>
          <w:sz w:val="24"/>
          <w:u w:val="none"/>
        </w:rPr>
        <w:t>BAB 5 KESIMPULAN DAN SARAN</w:t>
      </w:r>
    </w:p>
    <w:p>
      <w:pPr>
        <w:spacing w:after="120" w:before="0" w:line="360" w:lineRule="auto"/>
        <w:ind w:firstLine="720"/>
        <w:jc w:val="both"/>
      </w:pPr>
      <w:r>
        <w:rPr>
          <w:rFonts w:ascii="Times New Roman" w:hAnsi="Times New Roman"/>
          <w:b w:val="0"/>
          <w:i w:val="0"/>
          <w:color w:val="000000"/>
          <w:sz w:val="24"/>
          <w:u w:val="none"/>
        </w:rPr>
        <w:t>Bab ini berisi mengenai kesimpulan yang diperoleh dari hasil pengujian sistem serta saran untuk pengembangan sistem kedepan.</w:t>
      </w:r>
    </w:p>
    <w:p>
      <w:pPr>
        <w:pStyle w:val="Heading1"/>
        <w:keepNext w:val="0"/>
        <w:pageBreakBefore/>
        <w:spacing w:before="240" w:after="120" w:line="360" w:lineRule="auto"/>
        <w:jc w:val="center"/>
      </w:pPr>
      <w:r>
        <w:rPr>
          <w:rFonts w:ascii="Times New Roman" w:hAnsi="Times New Roman"/>
          <w:b/>
          <w:i w:val="0"/>
          <w:color w:val="000000"/>
          <w:sz w:val="28"/>
          <w:u w:val="none"/>
        </w:rPr>
        <w:t>BAB II</w:t>
      </w:r>
    </w:p>
    <w:p>
      <w:pPr>
        <w:pStyle w:val="Heading1"/>
        <w:keepNext w:val="0"/>
        <w:spacing w:before="240" w:after="120" w:line="360" w:lineRule="auto"/>
        <w:jc w:val="center"/>
      </w:pPr>
      <w:r>
        <w:rPr>
          <w:rFonts w:ascii="Times New Roman" w:hAnsi="Times New Roman"/>
          <w:b/>
          <w:i w:val="0"/>
          <w:color w:val="000000"/>
          <w:sz w:val="28"/>
          <w:u w:val="none"/>
        </w:rPr>
        <w:t>TINJAUAN PUSTAKA</w:t>
      </w:r>
    </w:p>
    <w:p>
      <w:pPr>
        <w:pStyle w:val="Heading2"/>
        <w:keepNext/>
        <w:spacing w:before="240" w:after="120" w:line="360" w:lineRule="auto"/>
        <w:jc w:val="left"/>
      </w:pPr>
      <w:r>
        <w:rPr>
          <w:rFonts w:ascii="Times New Roman" w:hAnsi="Times New Roman"/>
          <w:b/>
          <w:i w:val="0"/>
          <w:color w:val="000000"/>
          <w:sz w:val="24"/>
          <w:u w:val="none"/>
        </w:rPr>
        <w:t>2.1 Profil Tempat Penelitian</w:t>
      </w:r>
    </w:p>
    <w:p>
      <w:pPr>
        <w:pStyle w:val="Heading3"/>
        <w:keepNext/>
        <w:spacing w:before="240" w:after="120" w:line="360" w:lineRule="auto"/>
        <w:jc w:val="left"/>
      </w:pPr>
      <w:r>
        <w:rPr>
          <w:rFonts w:ascii="Times New Roman" w:hAnsi="Times New Roman"/>
          <w:b/>
          <w:i w:val="0"/>
          <w:color w:val="000000"/>
          <w:sz w:val="24"/>
          <w:u w:val="none"/>
        </w:rPr>
        <w:t>2.1.1 Profil Singkat</w:t>
      </w:r>
    </w:p>
    <w:p>
      <w:pPr>
        <w:spacing w:after="120" w:before="0" w:line="360" w:lineRule="auto"/>
        <w:ind w:firstLine="720"/>
        <w:jc w:val="both"/>
      </w:pPr>
      <w:r>
        <w:rPr>
          <w:rFonts w:ascii="Times New Roman" w:hAnsi="Times New Roman"/>
          <w:b w:val="0"/>
          <w:i w:val="0"/>
          <w:color w:val="000000"/>
          <w:sz w:val="24"/>
          <w:u w:val="none"/>
        </w:rPr>
        <w:t>PT Rizky Rijaya Karya adalah perusahaan yang berfokus pada pemberian layanan dan pengadaan di berbagai sektor bisnis, termasuk perdagangan, kepelatihan, industri, dan jasa profesional lainnya. Perusahaan ini berkomitmen untuk memberikan solusi terbaik yang didukung oleh tenaga profesional dan teknologi terkini guna memenuhi ekspektasi klien di skala nasional maupun internasional.</w:t>
      </w:r>
    </w:p>
    <w:p>
      <w:pPr>
        <w:pStyle w:val="Heading3"/>
        <w:keepNext/>
        <w:spacing w:before="240" w:after="120" w:line="360" w:lineRule="auto"/>
        <w:jc w:val="left"/>
      </w:pPr>
      <w:r>
        <w:rPr>
          <w:rFonts w:ascii="Times New Roman" w:hAnsi="Times New Roman"/>
          <w:b/>
          <w:i w:val="0"/>
          <w:color w:val="000000"/>
          <w:sz w:val="24"/>
          <w:u w:val="none"/>
        </w:rPr>
        <w:t>2.1.2 Logo</w:t>
      </w:r>
    </w:p>
    <w:p>
      <w:pPr>
        <w:spacing w:after="120" w:before="0" w:line="360" w:lineRule="auto"/>
        <w:ind w:firstLine="720"/>
        <w:jc w:val="both"/>
      </w:pPr>
      <w:r>
        <w:rPr>
          <w:rFonts w:ascii="Times New Roman" w:hAnsi="Times New Roman"/>
          <w:b w:val="0"/>
          <w:i w:val="0"/>
          <w:color w:val="000000"/>
          <w:sz w:val="24"/>
          <w:u w:val="none"/>
        </w:rPr>
        <w:t>Logo pada PT Rizky Rijaya Karya memiliki warna biru dan oren di setiap warna</w:t>
      </w:r>
    </w:p>
    <w:p>
      <w:pPr>
        <w:keepNext/>
        <w:spacing w:after="120" w:before="120"/>
        <w:jc w:val="center"/>
      </w:pPr>
      <w:r>
        <w:drawing>
          <wp:inline xmlns:a="http://schemas.openxmlformats.org/drawingml/2006/main" xmlns:pic="http://schemas.openxmlformats.org/drawingml/2006/picture">
            <wp:extent cx="1800000" cy="1261417"/>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00000" cy="1261417"/>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2.1</w:t>
      </w:r>
      <w:r>
        <w:rPr>
          <w:rFonts w:ascii="Times New Roman" w:hAnsi="Times New Roman"/>
          <w:b w:val="0"/>
          <w:i w:val="0"/>
          <w:color w:val="000000"/>
          <w:sz w:val="24"/>
          <w:u w:val="none"/>
        </w:rPr>
        <w:t xml:space="preserve"> Logo PT Rizky Rijaya Karya</w:t>
      </w:r>
    </w:p>
    <w:p>
      <w:pPr>
        <w:spacing w:after="120" w:before="0" w:line="360" w:lineRule="auto"/>
        <w:ind w:firstLine="720"/>
        <w:jc w:val="both"/>
      </w:pPr>
      <w:r>
        <w:rPr>
          <w:rFonts w:ascii="Times New Roman" w:hAnsi="Times New Roman"/>
          <w:b w:val="0"/>
          <w:i w:val="0"/>
          <w:color w:val="000000"/>
          <w:sz w:val="24"/>
          <w:u w:val="none"/>
        </w:rPr>
        <w:t>Dengan memiliki arti khusus setiap warna , yaitu :</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Biru :</w:t>
      </w:r>
      <w:r>
        <w:rPr>
          <w:rFonts w:ascii="Times New Roman" w:hAnsi="Times New Roman"/>
          <w:b w:val="0"/>
          <w:i w:val="0"/>
          <w:color w:val="000000"/>
          <w:sz w:val="24"/>
          <w:u w:val="none"/>
        </w:rPr>
        <w:t>Melambangkan profesionalisme, kepercayaan, dan integritas yang menjadi fondasi utama pelayanan PT Rizky Rijaya Karya kepada setiap kliennya.</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Oren :</w:t>
      </w:r>
      <w:r>
        <w:rPr>
          <w:rFonts w:ascii="Times New Roman" w:hAnsi="Times New Roman"/>
          <w:b w:val="0"/>
          <w:i w:val="0"/>
          <w:color w:val="000000"/>
          <w:sz w:val="24"/>
          <w:u w:val="none"/>
        </w:rPr>
        <w:t>Melambangkan dinamika, inovasi, dan semangat yang tinggi dalam memberikan solusi terbaik serta adaptif terhadap perkembangan teknologi.</w:t>
      </w:r>
    </w:p>
    <w:p>
      <w:pPr>
        <w:pStyle w:val="Heading3"/>
        <w:keepNext/>
        <w:spacing w:before="240" w:after="120" w:line="360" w:lineRule="auto"/>
        <w:jc w:val="left"/>
      </w:pPr>
      <w:r>
        <w:rPr>
          <w:rFonts w:ascii="Times New Roman" w:hAnsi="Times New Roman"/>
          <w:b/>
          <w:i w:val="0"/>
          <w:color w:val="000000"/>
          <w:sz w:val="24"/>
          <w:u w:val="none"/>
        </w:rPr>
        <w:t>2.1.3 Visi dan Misi</w:t>
      </w:r>
    </w:p>
    <w:p>
      <w:pPr>
        <w:spacing w:after="120" w:before="0" w:line="360" w:lineRule="auto"/>
        <w:ind w:firstLine="720"/>
        <w:jc w:val="both"/>
      </w:pPr>
      <w:r>
        <w:rPr>
          <w:rFonts w:ascii="Times New Roman" w:hAnsi="Times New Roman"/>
          <w:b w:val="0"/>
          <w:i w:val="0"/>
          <w:color w:val="000000"/>
          <w:sz w:val="24"/>
          <w:u w:val="none"/>
        </w:rPr>
        <w:t>Visi:</w:t>
      </w:r>
    </w:p>
    <w:p>
      <w:pPr>
        <w:spacing w:after="120" w:before="0" w:line="360" w:lineRule="auto"/>
        <w:ind w:firstLine="720"/>
        <w:jc w:val="both"/>
      </w:pPr>
      <w:r>
        <w:rPr>
          <w:rFonts w:ascii="Times New Roman" w:hAnsi="Times New Roman"/>
          <w:b w:val="0"/>
          <w:i w:val="0"/>
          <w:color w:val="000000"/>
          <w:sz w:val="24"/>
          <w:u w:val="none"/>
        </w:rPr>
        <w:t>Menjadi perusahaan terdepan yang profesional, inovatif, dan terpercaya dalam menyediakan layanan pengadaan, perdagangan, serta jasa kepelatihan di tingkat nasional.</w:t>
      </w:r>
    </w:p>
    <w:p>
      <w:pPr>
        <w:spacing w:after="120" w:before="0" w:line="360" w:lineRule="auto"/>
        <w:ind w:firstLine="720"/>
        <w:jc w:val="both"/>
      </w:pPr>
      <w:r>
        <w:rPr>
          <w:rFonts w:ascii="Times New Roman" w:hAnsi="Times New Roman"/>
          <w:b w:val="0"/>
          <w:i w:val="0"/>
          <w:color w:val="000000"/>
          <w:sz w:val="24"/>
          <w:u w:val="none"/>
        </w:rPr>
        <w:t>Misi:</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Memberikan pelayanan yang berkualitas tinggi sesuai dengan standar kebutuhan klien.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Membangun kemitraan strategis dengan berbagai pihak berdasarkan prinsip saling menguntungkan.</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Terus berinovasi dalam mengadopsi teknologi digital.</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Mengembangkan kualitas sumber daya manusia melalui pelatihan.</w:t>
      </w:r>
    </w:p>
    <w:p>
      <w:pPr>
        <w:pStyle w:val="Heading3"/>
        <w:keepNext/>
        <w:spacing w:before="240" w:after="120" w:line="360" w:lineRule="auto"/>
        <w:jc w:val="left"/>
      </w:pPr>
      <w:r>
        <w:rPr>
          <w:rFonts w:ascii="Times New Roman" w:hAnsi="Times New Roman"/>
          <w:b/>
          <w:i w:val="0"/>
          <w:color w:val="000000"/>
          <w:sz w:val="24"/>
          <w:u w:val="none"/>
        </w:rPr>
        <w:t>2.1.4 Struktur Perusahaan</w:t>
      </w:r>
    </w:p>
    <w:p>
      <w:pPr>
        <w:spacing w:after="120" w:before="0" w:line="360" w:lineRule="auto"/>
        <w:ind w:firstLine="720"/>
        <w:jc w:val="both"/>
      </w:pPr>
      <w:r>
        <w:rPr>
          <w:rFonts w:ascii="Times New Roman" w:hAnsi="Times New Roman"/>
          <w:b w:val="0"/>
          <w:i w:val="0"/>
          <w:color w:val="000000"/>
          <w:sz w:val="24"/>
          <w:u w:val="none"/>
        </w:rPr>
        <w:t>Struktur organisasi PT Rizky Rijaya Karya disusun secara hierarkis untuk memastikan koordinasi dan pembagian tugas yang jelas.</w:t>
      </w:r>
    </w:p>
    <w:p>
      <w:pPr>
        <w:keepNext/>
        <w:spacing w:before="120" w:after="120"/>
        <w:jc w:val="center"/>
      </w:pPr>
      <w:r>
        <w:drawing>
          <wp:inline xmlns:a="http://schemas.openxmlformats.org/drawingml/2006/main" xmlns:pic="http://schemas.openxmlformats.org/drawingml/2006/picture">
            <wp:extent cx="4314825" cy="26987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14825" cy="26987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2.1</w:t>
      </w:r>
      <w:r>
        <w:rPr>
          <w:rFonts w:ascii="Times New Roman" w:hAnsi="Times New Roman"/>
          <w:b w:val="0"/>
          <w:i w:val="0"/>
          <w:color w:val="000000"/>
          <w:sz w:val="24"/>
          <w:u w:val="none"/>
        </w:rPr>
        <w:t xml:space="preserve"> Struktur Perusahaan</w:t>
      </w:r>
    </w:p>
    <w:p>
      <w:pPr>
        <w:pStyle w:val="Heading2"/>
        <w:keepNext/>
        <w:spacing w:before="240" w:after="120" w:line="360" w:lineRule="auto"/>
        <w:jc w:val="left"/>
      </w:pPr>
      <w:r>
        <w:rPr>
          <w:rFonts w:ascii="Times New Roman" w:hAnsi="Times New Roman"/>
          <w:b/>
          <w:i w:val="0"/>
          <w:color w:val="000000"/>
          <w:sz w:val="24"/>
          <w:u w:val="none"/>
        </w:rPr>
        <w:t>2.2 Konsep Dasar Sistem Informasi</w:t>
      </w:r>
    </w:p>
    <w:p>
      <w:pPr>
        <w:spacing w:after="120" w:before="0" w:line="360" w:lineRule="auto"/>
        <w:ind w:firstLine="720"/>
        <w:jc w:val="both"/>
      </w:pPr>
      <w:r>
        <w:rPr>
          <w:rFonts w:ascii="Times New Roman" w:hAnsi="Times New Roman"/>
          <w:b w:val="0"/>
          <w:i w:val="0"/>
          <w:color w:val="000000"/>
          <w:sz w:val="24"/>
          <w:u w:val="none"/>
        </w:rPr>
        <w:t>Sistem Informasi adalah suatu sistem terintegrasi yang mampu mengumpulkan, menyimpan, menganalisis, dan menyebarkan informasi untuk tujuan tertentu. Menurut para ahli, sistem informasi tidak hanya berfokus pada teknologi (perangkat keras dan lunak), tetapi juga melibatkan prosedur, data, dan sumber daya manusia (brainware). Dalam konteks pengembangan Company Profile dan CMS pada PT Rizky Rijaya Karya, sistem informasi berfungsi sebagai jembatan komunikasi antara perusahaan dengan publik. Sistem ini mengotomatisasi alur kerja manual dalam memperbarui data perusahaan, sehingga informasi yang disajikan kepada klien selalu relevan, akurat, dan dapat diakses kapan saja tanpa batasan geografis. Selain itu, Sistem Informasi juga sangat penting untuk membantu proses pengambilan keputusan strategis dari level manajerial.</w:t>
      </w:r>
    </w:p>
    <w:p>
      <w:pPr>
        <w:pStyle w:val="Heading2"/>
        <w:keepNext/>
        <w:spacing w:before="240" w:after="120" w:line="360" w:lineRule="auto"/>
        <w:jc w:val="left"/>
      </w:pPr>
      <w:r>
        <w:rPr>
          <w:rFonts w:ascii="Times New Roman" w:hAnsi="Times New Roman"/>
          <w:b/>
          <w:i w:val="0"/>
          <w:color w:val="000000"/>
          <w:sz w:val="24"/>
          <w:u w:val="none"/>
        </w:rPr>
        <w:t>2.3 Website dan Content Management System (CMS)</w:t>
      </w:r>
    </w:p>
    <w:p>
      <w:pPr>
        <w:spacing w:after="120" w:before="0" w:line="360" w:lineRule="auto"/>
        <w:ind w:firstLine="720"/>
        <w:jc w:val="both"/>
      </w:pPr>
      <w:r>
        <w:rPr>
          <w:rFonts w:ascii="Times New Roman" w:hAnsi="Times New Roman"/>
          <w:b w:val="0"/>
          <w:i w:val="0"/>
          <w:color w:val="000000"/>
          <w:sz w:val="24"/>
          <w:u w:val="none"/>
        </w:rPr>
        <w:t>Website adalah kumpulan halaman digital yang saling terhubung dan diakses melalui jaringan internet menggunakan peramban web (browser). Website modern terbagi menjadi dua kategori utama, yaitu statis dan dinamis. Website Company Profile yang dirancang ini bersifat dinamis karena seluruh kontennya dikendalikan dari sebuah database sentral.</w:t>
      </w:r>
    </w:p>
    <w:p>
      <w:pPr>
        <w:spacing w:after="120" w:before="0" w:line="360" w:lineRule="auto"/>
        <w:ind w:firstLine="720"/>
        <w:jc w:val="both"/>
      </w:pPr>
      <w:r>
        <w:rPr>
          <w:rFonts w:ascii="Times New Roman" w:hAnsi="Times New Roman"/>
          <w:b w:val="0"/>
          <w:i w:val="0"/>
          <w:color w:val="000000"/>
          <w:sz w:val="24"/>
          <w:u w:val="none"/>
        </w:rPr>
        <w:t>Untuk memudahkan pengelolaan konten dinamis tersebut, digunakanlah Content Management System (CMS). CMS adalah perangkat lunak yang memungkinkan pengguna tanpa latar belakang teknis (seperti staf administrasi) untuk membuat, mengedit, dan menghapus konten digital secara langsung dari antarmuka visual (dashboard). Dengan adanya CMS, PT Rizky Rijaya Karya dapat memangkas waktu dan biaya pemeliharaan website, karena penambahan portofolio proyek atau pembaruan struktur tim tidak lagi memerlukan modifikasi kode pemrograman secara manual oleh seorang ahli IT. Implementasi CMS pada perusahaan juga berkontribusi pada skalabilitas informasi jangka panjang.</w:t>
      </w:r>
    </w:p>
    <w:p>
      <w:pPr>
        <w:pStyle w:val="Heading2"/>
        <w:keepNext/>
        <w:spacing w:before="240" w:after="120" w:line="360" w:lineRule="auto"/>
        <w:jc w:val="left"/>
      </w:pPr>
      <w:r>
        <w:rPr>
          <w:rFonts w:ascii="Times New Roman" w:hAnsi="Times New Roman"/>
          <w:b/>
          <w:i w:val="0"/>
          <w:color w:val="000000"/>
          <w:sz w:val="24"/>
          <w:u w:val="none"/>
        </w:rPr>
        <w:t>2.4 Next.js dan React</w:t>
      </w:r>
    </w:p>
    <w:p>
      <w:pPr>
        <w:spacing w:after="120" w:before="0" w:line="360" w:lineRule="auto"/>
        <w:ind w:firstLine="720"/>
        <w:jc w:val="both"/>
      </w:pPr>
      <w:r>
        <w:rPr>
          <w:rFonts w:ascii="Times New Roman" w:hAnsi="Times New Roman"/>
          <w:b w:val="0"/>
          <w:i w:val="0"/>
          <w:color w:val="000000"/>
          <w:sz w:val="24"/>
          <w:u w:val="none"/>
        </w:rPr>
        <w:t>React adalah pustaka (library) JavaScript open-source yang dikembangkan oleh Facebook untuk membangun antarmuka pengguna (UI) secara deklaratif dan berbasis komponen. Pendekatan komponen ini memungkinkan pengembang untuk mendaur ulang elemen visual (seperti tombol, kartu divisi, dan navigasi) di berbagai halaman sehingga kode menjadi lebih konsisten.</w:t>
      </w:r>
    </w:p>
    <w:p>
      <w:pPr>
        <w:spacing w:after="120" w:before="0" w:line="360" w:lineRule="auto"/>
        <w:ind w:firstLine="720"/>
        <w:jc w:val="both"/>
      </w:pPr>
      <w:r>
        <w:rPr>
          <w:rFonts w:ascii="Times New Roman" w:hAnsi="Times New Roman"/>
          <w:b w:val="0"/>
          <w:i w:val="0"/>
          <w:color w:val="000000"/>
          <w:sz w:val="24"/>
          <w:u w:val="none"/>
        </w:rPr>
        <w:t>Next.js adalah kerangka kerja (framework) React tingkat lanjut yang diciptakan oleh Vercel. Next.js mengatasi kelemahan utama aplikasi React tradisional (Single Page Applications) dengan menyediakan fitur Server-Side Rendering (SSR) dan Static Site Generation (SSG). Dengan SSR, halaman web dirender di sisi server sebelum dikirim ke peramban pengguna, sehingga waktu muat halaman menjadi jauh lebih cepat dan mesin pencari (seperti Google) dapat membaca konten halaman dengan sempurna (Sangat ramah SEO). Hal ini sangat krusial bagi sebuah Company Profile yang sangat mengandalkan visibilitas di mesin pencari, agar calon klien mudah menemukan informasi PT Rizky Rijaya Karya.</w:t>
      </w:r>
    </w:p>
    <w:p>
      <w:pPr>
        <w:pStyle w:val="Heading2"/>
        <w:keepNext/>
        <w:spacing w:before="240" w:after="120" w:line="360" w:lineRule="auto"/>
        <w:jc w:val="left"/>
      </w:pPr>
      <w:r>
        <w:rPr>
          <w:rFonts w:ascii="Times New Roman" w:hAnsi="Times New Roman"/>
          <w:b/>
          <w:i w:val="0"/>
          <w:color w:val="000000"/>
          <w:sz w:val="24"/>
          <w:u w:val="none"/>
        </w:rPr>
        <w:t>2.5 TypeScript</w:t>
      </w:r>
    </w:p>
    <w:p>
      <w:pPr>
        <w:spacing w:after="120" w:before="0" w:line="360" w:lineRule="auto"/>
        <w:ind w:firstLine="720"/>
        <w:jc w:val="both"/>
      </w:pPr>
      <w:r>
        <w:rPr>
          <w:rFonts w:ascii="Times New Roman" w:hAnsi="Times New Roman"/>
          <w:b w:val="0"/>
          <w:i w:val="0"/>
          <w:color w:val="000000"/>
          <w:sz w:val="24"/>
          <w:u w:val="none"/>
        </w:rPr>
        <w:t>TypeScript adalah bahasa pemrograman berorientasi objek yang merupakan pengembangan (superset) dari JavaScript, diciptakan oleh Microsoft. Fitur utama yang membedakan TypeScript adalah Static Typing, di mana setiap variabel, parameter, dan objek harus dideklarasikan tipe datanya. Penggunaan TypeScript dalam proyek ini memberikan keuntungan besar dalam meminimalisir kesalahan (bug) pada tahap pengembangan. Kesalahan pemanggilan data dari database atau ketidaksesuaian tipe data akan langsung dideteksi oleh editor kode sebelum program dijalankan, menghasilkan sistem yang lebih tangguh (robust). Selain itu, tipe data yang jelas akan memudahkan pengembang di masa depan (maintainability).</w:t>
      </w:r>
    </w:p>
    <w:p>
      <w:pPr>
        <w:pStyle w:val="Heading2"/>
        <w:keepNext/>
        <w:spacing w:before="240" w:after="120" w:line="360" w:lineRule="auto"/>
        <w:jc w:val="left"/>
      </w:pPr>
      <w:r>
        <w:rPr>
          <w:rFonts w:ascii="Times New Roman" w:hAnsi="Times New Roman"/>
          <w:b/>
          <w:i w:val="0"/>
          <w:color w:val="000000"/>
          <w:sz w:val="24"/>
          <w:u w:val="none"/>
        </w:rPr>
        <w:t>2.6 Tailwind CSS</w:t>
      </w:r>
    </w:p>
    <w:p>
      <w:pPr>
        <w:spacing w:after="120" w:before="0" w:line="360" w:lineRule="auto"/>
        <w:ind w:firstLine="720"/>
        <w:jc w:val="both"/>
      </w:pPr>
      <w:r>
        <w:rPr>
          <w:rFonts w:ascii="Times New Roman" w:hAnsi="Times New Roman"/>
          <w:b w:val="0"/>
          <w:i w:val="0"/>
          <w:color w:val="000000"/>
          <w:sz w:val="24"/>
          <w:u w:val="none"/>
        </w:rPr>
        <w:t>Tailwind CSS adalah framework CSS modern yang mengusung paradigma utility-first. Alih-alih menulis kode CSS kustom di file terpisah yang panjang dan rumit, Tailwind menyediakan ribuan kelas utilitas kecil (seperti text-center, bg-blue-500, p-4) yang disematkan langsung ke dalam elemen HTML. Framework ini memastikan ukuran file styling yang sangat kecil karena hanya kelas yang terpakai yang dimasukkan ke produksi. Tailwind juga sangat mempermudah pembuatan desain responsif (mobile-friendly) untuk layar smartphone, tablet, maupun desktop, memberikan pengalaman penelusuran (UX) yang sangat mulus tanpa peduli device apa yang pengunjung gunakan.</w:t>
      </w:r>
    </w:p>
    <w:p>
      <w:pPr>
        <w:pStyle w:val="Heading2"/>
        <w:keepNext/>
        <w:spacing w:before="240" w:after="120" w:line="360" w:lineRule="auto"/>
        <w:jc w:val="left"/>
      </w:pPr>
      <w:r>
        <w:rPr>
          <w:rFonts w:ascii="Times New Roman" w:hAnsi="Times New Roman"/>
          <w:b/>
          <w:i w:val="0"/>
          <w:color w:val="000000"/>
          <w:sz w:val="24"/>
          <w:u w:val="none"/>
        </w:rPr>
        <w:t>2.7 PostgreSQL dan Prisma ORM</w:t>
      </w:r>
    </w:p>
    <w:p>
      <w:pPr>
        <w:spacing w:after="120" w:before="0" w:line="360" w:lineRule="auto"/>
        <w:ind w:firstLine="720"/>
        <w:jc w:val="both"/>
      </w:pPr>
      <w:r>
        <w:rPr>
          <w:rFonts w:ascii="Times New Roman" w:hAnsi="Times New Roman"/>
          <w:b w:val="0"/>
          <w:i w:val="0"/>
          <w:color w:val="000000"/>
          <w:sz w:val="24"/>
          <w:u w:val="none"/>
        </w:rPr>
        <w:t>PostgreSQL adalah sistem manajemen basis data relasional (RDBMS) sumber terbuka yang diakui sebagai salah satu database paling tangguh dan stabil di dunia. Basis data ini menawarkan kepatuhan ACID (Atomicity, Consistency, Isolation, Durability) yang ketat, memastikan integritas data perusahaan tidak pernah rusak. Kapasitas PostgreSQL yang andal menjamin website akan tetap stabil walaupun harus menyimpan banyak data konten seiring berkembangnya bisnis perusahaan.</w:t>
      </w:r>
    </w:p>
    <w:p>
      <w:pPr>
        <w:spacing w:after="120" w:before="0" w:line="360" w:lineRule="auto"/>
        <w:ind w:firstLine="720"/>
        <w:jc w:val="both"/>
      </w:pPr>
      <w:r>
        <w:rPr>
          <w:rFonts w:ascii="Times New Roman" w:hAnsi="Times New Roman"/>
          <w:b w:val="0"/>
          <w:i w:val="0"/>
          <w:color w:val="000000"/>
          <w:sz w:val="24"/>
          <w:u w:val="none"/>
        </w:rPr>
        <w:t>Untuk menghubungkan aplikasi Next.js dengan PostgreSQL, digunakan Prisma ORM (Object-Relational Mapping). Prisma mempermudah interaksi database dengan memungkinkan pengembang menulis skema data secara deklaratif. Dengan Prisma, operasi kompleks seperti pembuatan relasi antar tabel (CRUD) dapat dilakukan dengan kode yang ringkas dan sangat aman dari ancaman peretasan SQL Injection.</w:t>
      </w:r>
    </w:p>
    <w:p>
      <w:pPr>
        <w:pStyle w:val="Heading2"/>
        <w:keepNext/>
        <w:spacing w:before="240" w:after="120" w:line="360" w:lineRule="auto"/>
        <w:jc w:val="left"/>
      </w:pPr>
      <w:r>
        <w:rPr>
          <w:rFonts w:ascii="Times New Roman" w:hAnsi="Times New Roman"/>
          <w:b/>
          <w:i w:val="0"/>
          <w:color w:val="000000"/>
          <w:sz w:val="24"/>
          <w:u w:val="none"/>
        </w:rPr>
        <w:t>2.8 Cloudinary</w:t>
      </w:r>
    </w:p>
    <w:p>
      <w:pPr>
        <w:spacing w:after="120" w:before="0" w:line="360" w:lineRule="auto"/>
        <w:ind w:firstLine="720"/>
        <w:jc w:val="both"/>
      </w:pPr>
      <w:r>
        <w:rPr>
          <w:rFonts w:ascii="Times New Roman" w:hAnsi="Times New Roman"/>
          <w:b w:val="0"/>
          <w:i w:val="0"/>
          <w:color w:val="000000"/>
          <w:sz w:val="24"/>
          <w:u w:val="none"/>
        </w:rPr>
        <w:t>Cloudinary adalah platform berbasis cloud yang menyediakan layanan manajemen media (gambar dan video). Menyimpan gambar resolusi tinggi secara langsung di server lokal sangat membebani penyimpanan dan memperlambat kecepatan akses. Dengan mengintegrasikan API Cloudinary, setiap kali Admin mengunggah foto proyek atau galeri, gambar tersebut langsung disimpan di peladen Cloudinary. Cloudinary bertindak sebagai Content Delivery Network (CDN) yang secara otomatis mengompres ukuran gambar menjadi format ringan (seperti WebP), sementara database PostgreSQL hanya menyimpan tautan (URL) dari gambar tersebut. Penggunaan cloud ini juga mengurangi beban bandwidth perusahaan secara signifikan.</w:t>
      </w:r>
    </w:p>
    <w:p>
      <w:pPr>
        <w:pStyle w:val="Heading2"/>
        <w:keepNext/>
        <w:spacing w:before="240" w:after="120" w:line="360" w:lineRule="auto"/>
        <w:jc w:val="left"/>
      </w:pPr>
      <w:r>
        <w:rPr>
          <w:rFonts w:ascii="Times New Roman" w:hAnsi="Times New Roman"/>
          <w:b/>
          <w:i w:val="0"/>
          <w:color w:val="000000"/>
          <w:sz w:val="24"/>
          <w:u w:val="none"/>
        </w:rPr>
        <w:t>2.9 Pemodelan Sistem (UML)</w:t>
      </w:r>
    </w:p>
    <w:p>
      <w:pPr>
        <w:spacing w:after="120" w:before="0" w:line="360" w:lineRule="auto"/>
        <w:ind w:firstLine="720"/>
        <w:jc w:val="both"/>
      </w:pPr>
      <w:r>
        <w:rPr>
          <w:rFonts w:ascii="Times New Roman" w:hAnsi="Times New Roman"/>
          <w:b w:val="0"/>
          <w:i w:val="0"/>
          <w:color w:val="000000"/>
          <w:sz w:val="24"/>
          <w:u w:val="none"/>
        </w:rPr>
        <w:t>Unified Modeling Language (UML) adalah bahasa pemodelan visual standar yang digunakan untuk merancang dan mendokumentasikan sistem perangkat lunak berorientasi objek. Diagram UML memberikan abstraksi yang jelas tentang bagaimana sistem bekerja sebelum kode ditulis. Pemodelan sistem yang baik mempermudah proses komunikasi antara pengembang (developer), desainer, dan pemangku kepentingan (stakeholders). Diagram yang digunakan dalam laporan ini meliputi:</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Use Case Diagram:</w:t>
      </w:r>
      <w:r>
        <w:rPr>
          <w:rFonts w:ascii="Times New Roman" w:hAnsi="Times New Roman"/>
          <w:b w:val="0"/>
          <w:i w:val="0"/>
          <w:color w:val="000000"/>
          <w:sz w:val="24"/>
          <w:u w:val="none"/>
        </w:rPr>
        <w:t>Menggambarkan hubungan interaksi antara aktor (pengguna) dengan fungsionalitas (</w:t>
      </w:r>
      <w:r>
        <w:rPr>
          <w:rFonts w:ascii="Times New Roman" w:hAnsi="Times New Roman"/>
          <w:b w:val="0"/>
          <w:i/>
          <w:color w:val="000000"/>
          <w:sz w:val="24"/>
          <w:u w:val="none"/>
        </w:rPr>
        <w:t>use case</w:t>
      </w:r>
      <w:r>
        <w:rPr>
          <w:rFonts w:ascii="Times New Roman" w:hAnsi="Times New Roman"/>
          <w:b w:val="0"/>
          <w:i w:val="0"/>
          <w:color w:val="000000"/>
          <w:sz w:val="24"/>
          <w:u w:val="none"/>
        </w:rPr>
        <w:t>) yang disediakan oleh sistem.</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Activity Diagram:</w:t>
      </w:r>
      <w:r>
        <w:rPr>
          <w:rFonts w:ascii="Times New Roman" w:hAnsi="Times New Roman"/>
          <w:b w:val="0"/>
          <w:i w:val="0"/>
          <w:color w:val="000000"/>
          <w:sz w:val="24"/>
          <w:u w:val="none"/>
        </w:rPr>
        <w:t>Menggambarkan alur kerja langkah demi langkah (</w:t>
      </w:r>
      <w:r>
        <w:rPr>
          <w:rFonts w:ascii="Times New Roman" w:hAnsi="Times New Roman"/>
          <w:b w:val="0"/>
          <w:i/>
          <w:color w:val="000000"/>
          <w:sz w:val="24"/>
          <w:u w:val="none"/>
        </w:rPr>
        <w:t>workflow</w:t>
      </w:r>
      <w:r>
        <w:rPr>
          <w:rFonts w:ascii="Times New Roman" w:hAnsi="Times New Roman"/>
          <w:b w:val="0"/>
          <w:i w:val="0"/>
          <w:color w:val="000000"/>
          <w:sz w:val="24"/>
          <w:u w:val="none"/>
        </w:rPr>
        <w:t>) dari sebuah proses spesifik di dalam sistem, menjelaskan alur logika berjalannya suatu menu.</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Sequence Diagram:</w:t>
      </w:r>
      <w:r>
        <w:rPr>
          <w:rFonts w:ascii="Times New Roman" w:hAnsi="Times New Roman"/>
          <w:b w:val="0"/>
          <w:i w:val="0"/>
          <w:color w:val="000000"/>
          <w:sz w:val="24"/>
          <w:u w:val="none"/>
        </w:rPr>
        <w:t>Menampilkan urutan interaksi antar komponen dalam sistem berdasarkan urutan waktu aliran data dan pertukaran pesan (message) antara entitas terkait.</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Entity Relationship Diagram (ERD):</w:t>
      </w:r>
      <w:r>
        <w:rPr>
          <w:rFonts w:ascii="Times New Roman" w:hAnsi="Times New Roman"/>
          <w:b w:val="0"/>
          <w:i w:val="0"/>
          <w:color w:val="000000"/>
          <w:sz w:val="24"/>
          <w:u w:val="none"/>
        </w:rPr>
        <w:t>Pemodelan struktur logis dari basis data relasional yang mencakup entitas (tabel), relasi, dan atribut masing-masing tabel yang tersimpan di PostgreSQL.</w:t>
      </w:r>
    </w:p>
    <w:p>
      <w:pPr>
        <w:pStyle w:val="Heading1"/>
        <w:keepNext w:val="0"/>
        <w:pageBreakBefore/>
        <w:spacing w:before="240" w:after="120" w:line="360" w:lineRule="auto"/>
        <w:jc w:val="center"/>
      </w:pPr>
      <w:r>
        <w:rPr>
          <w:rFonts w:ascii="Times New Roman" w:hAnsi="Times New Roman"/>
          <w:b/>
          <w:i w:val="0"/>
          <w:color w:val="000000"/>
          <w:sz w:val="28"/>
          <w:u w:val="none"/>
        </w:rPr>
        <w:t>BAB III</w:t>
      </w:r>
    </w:p>
    <w:p>
      <w:pPr>
        <w:pStyle w:val="Heading1"/>
        <w:keepNext w:val="0"/>
        <w:spacing w:before="240" w:after="120" w:line="360" w:lineRule="auto"/>
        <w:jc w:val="center"/>
      </w:pPr>
      <w:r>
        <w:rPr>
          <w:rFonts w:ascii="Times New Roman" w:hAnsi="Times New Roman"/>
          <w:b/>
          <w:i w:val="0"/>
          <w:color w:val="000000"/>
          <w:sz w:val="28"/>
          <w:u w:val="none"/>
        </w:rPr>
        <w:t>PEMBAHASAN</w:t>
      </w:r>
    </w:p>
    <w:p>
      <w:pPr>
        <w:pStyle w:val="Heading2"/>
        <w:keepNext/>
        <w:spacing w:before="240" w:after="120" w:line="360" w:lineRule="auto"/>
        <w:jc w:val="left"/>
      </w:pPr>
      <w:r>
        <w:rPr>
          <w:rFonts w:ascii="Times New Roman" w:hAnsi="Times New Roman"/>
          <w:b/>
          <w:i w:val="0"/>
          <w:color w:val="000000"/>
          <w:sz w:val="24"/>
          <w:u w:val="none"/>
        </w:rPr>
        <w:t>3.1 Analisis Masalah</w:t>
      </w:r>
    </w:p>
    <w:p>
      <w:pPr>
        <w:spacing w:after="120" w:before="0" w:line="360" w:lineRule="auto"/>
        <w:ind w:firstLine="720"/>
        <w:jc w:val="both"/>
      </w:pPr>
      <w:r>
        <w:rPr>
          <w:rFonts w:ascii="Times New Roman" w:hAnsi="Times New Roman"/>
          <w:b w:val="0"/>
          <w:i w:val="0"/>
          <w:color w:val="000000"/>
          <w:sz w:val="24"/>
          <w:u w:val="none"/>
        </w:rPr>
        <w:t>Tanpa adanya Sistem Manajemen Konten (CMS), pembaruan informasi profil perusahaan memakan banyak waktu dan biaya karena harus memodifikasi kode secara manual. Dari sisi publik, ketiadaan platform yang rapi dapat mengurangi nilai profesionalisme. Aplikasi ini dibangun agar admin dapat mengelola konten secara mandiri dan publik dapat melihatnya dari perangkat apa saja secara responsif.</w:t>
      </w:r>
    </w:p>
    <w:p>
      <w:pPr>
        <w:pStyle w:val="Heading3"/>
        <w:keepNext/>
        <w:spacing w:before="240" w:after="120" w:line="360" w:lineRule="auto"/>
        <w:jc w:val="left"/>
      </w:pPr>
      <w:r>
        <w:rPr>
          <w:rFonts w:ascii="Times New Roman" w:hAnsi="Times New Roman"/>
          <w:b/>
          <w:i w:val="0"/>
          <w:color w:val="000000"/>
          <w:sz w:val="24"/>
          <w:u w:val="none"/>
        </w:rPr>
        <w:t>3.1.1 Analisis Kebutuhan Non-Fungsional</w:t>
      </w:r>
    </w:p>
    <w:p>
      <w:pPr>
        <w:spacing w:after="120" w:before="0" w:line="360" w:lineRule="auto"/>
        <w:ind w:firstLine="720"/>
        <w:jc w:val="both"/>
      </w:pPr>
      <w:r>
        <w:rPr>
          <w:rFonts w:ascii="Times New Roman" w:hAnsi="Times New Roman"/>
          <w:b w:val="0"/>
          <w:i w:val="0"/>
          <w:color w:val="000000"/>
          <w:sz w:val="24"/>
          <w:u w:val="none"/>
        </w:rPr>
        <w:t>Analisis Kebutuhan Non-Fungsional berkaitan dengan spesifikasi hardware dan software yang diperlukan agar aplikasi dapat dibangun dan dijalankan dengan optimal.</w:t>
      </w:r>
    </w:p>
    <w:p>
      <w:pPr>
        <w:pStyle w:val="Heading4"/>
        <w:keepNext/>
        <w:spacing w:before="240" w:after="120" w:line="360" w:lineRule="auto"/>
        <w:jc w:val="left"/>
      </w:pPr>
      <w:r>
        <w:rPr>
          <w:rFonts w:ascii="Times New Roman" w:hAnsi="Times New Roman"/>
          <w:b/>
          <w:i w:val="0"/>
          <w:color w:val="000000"/>
          <w:sz w:val="24"/>
          <w:u w:val="none"/>
        </w:rPr>
        <w:t>A. Kebutuhan Perangkat Keras (Hardware)</w:t>
      </w:r>
    </w:p>
    <w:p>
      <w:pPr>
        <w:spacing w:after="120" w:before="0" w:line="360" w:lineRule="auto"/>
        <w:ind w:firstLine="720"/>
        <w:jc w:val="both"/>
      </w:pPr>
      <w:r>
        <w:rPr>
          <w:rFonts w:ascii="Times New Roman" w:hAnsi="Times New Roman"/>
          <w:b w:val="0"/>
          <w:i w:val="0"/>
          <w:color w:val="000000"/>
          <w:sz w:val="24"/>
          <w:u w:val="none"/>
        </w:rPr>
        <w:t>Tabel berikut menjelaskan spesifikasi perangkat keras yang digunakan selama proses pengembangan maupun implementasi sistem.</w:t>
      </w:r>
    </w:p>
    <w:p>
      <w:pPr>
        <w:pStyle w:val="Caption"/>
        <w:keepNext/>
        <w:spacing w:before="240" w:after="60" w:line="240" w:lineRule="auto"/>
        <w:jc w:val="center"/>
      </w:pPr>
      <w:r>
        <w:rPr>
          <w:rFonts w:ascii="Times New Roman" w:hAnsi="Times New Roman"/>
          <w:b/>
          <w:i w:val="0"/>
          <w:color w:val="000000"/>
          <w:sz w:val="24"/>
          <w:u w:val="none"/>
        </w:rPr>
        <w:t>Tabel 3.1</w:t>
      </w:r>
      <w:r>
        <w:rPr>
          <w:rFonts w:ascii="Times New Roman" w:hAnsi="Times New Roman"/>
          <w:b w:val="0"/>
          <w:i w:val="0"/>
          <w:color w:val="000000"/>
          <w:sz w:val="24"/>
          <w:u w:val="none"/>
        </w:rPr>
        <w:t xml:space="preserve"> Kebutuhan Perangkat Keras (Hardware)</w:t>
      </w:r>
    </w:p>
    <w:tbl>
      <w:tblPr>
        <w:tblStyle w:val="TableGrid"/>
        <w:tblW w:type="auto" w:w="0"/>
        <w:jc w:val="center"/>
        <w:tblLayout w:type="fixed"/>
        <w:tblLook w:firstColumn="1" w:firstRow="1" w:lastColumn="0" w:lastRow="0" w:noHBand="0" w:noVBand="1" w:val="04A0"/>
      </w:tblPr>
      <w:tblGrid>
        <w:gridCol w:w="2068"/>
        <w:gridCol w:w="2068"/>
        <w:gridCol w:w="2068"/>
        <w:gridCol w:w="20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2419"/>
          </w:tcPr>
          <w:p>
            <w:pPr>
              <w:spacing w:after="0" w:before="0" w:line="240" w:lineRule="auto"/>
              <w:jc w:val="center"/>
            </w:pPr>
            <w:r>
              <w:rPr>
                <w:rFonts w:ascii="Times New Roman" w:hAnsi="Times New Roman"/>
                <w:b/>
                <w:i w:val="0"/>
                <w:color w:val="000000"/>
                <w:sz w:val="22"/>
                <w:u w:val="none"/>
              </w:rPr>
              <w:t>Perangkat Keras</w:t>
            </w:r>
          </w:p>
        </w:tc>
        <w:tc>
          <w:tcPr>
            <w:tcW w:type="dxa" w:w="2419"/>
          </w:tcPr>
          <w:p>
            <w:pPr>
              <w:spacing w:after="0" w:before="0" w:line="240" w:lineRule="auto"/>
              <w:jc w:val="center"/>
            </w:pPr>
            <w:r>
              <w:rPr>
                <w:rFonts w:ascii="Times New Roman" w:hAnsi="Times New Roman"/>
                <w:b/>
                <w:i w:val="0"/>
                <w:color w:val="000000"/>
                <w:sz w:val="22"/>
                <w:u w:val="none"/>
              </w:rPr>
              <w:t>Spesifikasi Minimal</w:t>
            </w:r>
          </w:p>
        </w:tc>
        <w:tc>
          <w:tcPr>
            <w:tcW w:type="dxa" w:w="2419"/>
          </w:tcPr>
          <w:p>
            <w:pPr>
              <w:spacing w:after="0" w:before="0" w:line="240" w:lineRule="auto"/>
              <w:jc w:val="center"/>
            </w:pPr>
            <w:r>
              <w:rPr>
                <w:rFonts w:ascii="Times New Roman" w:hAnsi="Times New Roman"/>
                <w:b/>
                <w:i w:val="0"/>
                <w:color w:val="000000"/>
                <w:sz w:val="22"/>
                <w:u w:val="none"/>
              </w:rPr>
              <w:t>Spesifikasi yang Digunakan</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2419"/>
          </w:tcPr>
          <w:p>
            <w:pPr>
              <w:spacing w:after="0" w:before="0" w:line="240" w:lineRule="auto"/>
              <w:jc w:val="left"/>
            </w:pPr>
            <w:r>
              <w:rPr>
                <w:rFonts w:ascii="Times New Roman" w:hAnsi="Times New Roman"/>
                <w:b w:val="0"/>
                <w:i w:val="0"/>
                <w:color w:val="000000"/>
                <w:sz w:val="22"/>
                <w:u w:val="none"/>
              </w:rPr>
              <w:t>Processor</w:t>
            </w:r>
          </w:p>
        </w:tc>
        <w:tc>
          <w:tcPr>
            <w:tcW w:type="dxa" w:w="2419"/>
          </w:tcPr>
          <w:p>
            <w:pPr>
              <w:spacing w:after="0" w:before="0" w:line="240" w:lineRule="auto"/>
              <w:jc w:val="left"/>
            </w:pPr>
            <w:r>
              <w:rPr>
                <w:rFonts w:ascii="Times New Roman" w:hAnsi="Times New Roman"/>
                <w:b w:val="0"/>
                <w:i w:val="0"/>
                <w:color w:val="000000"/>
                <w:sz w:val="22"/>
                <w:u w:val="none"/>
              </w:rPr>
              <w:t>Intel Core i3 / AMD Ryzen 3</w:t>
            </w:r>
          </w:p>
        </w:tc>
        <w:tc>
          <w:tcPr>
            <w:tcW w:type="dxa" w:w="2419"/>
          </w:tcPr>
          <w:p>
            <w:pPr>
              <w:spacing w:after="0" w:before="0" w:line="240" w:lineRule="auto"/>
              <w:jc w:val="left"/>
            </w:pPr>
            <w:r>
              <w:rPr>
                <w:rFonts w:ascii="Times New Roman" w:hAnsi="Times New Roman"/>
                <w:b w:val="0"/>
                <w:i w:val="0"/>
                <w:color w:val="000000"/>
                <w:sz w:val="22"/>
                <w:u w:val="none"/>
              </w:rPr>
              <w:t>Intel Core i5 / AMD Ryzen 5</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2419"/>
          </w:tcPr>
          <w:p>
            <w:pPr>
              <w:spacing w:after="0" w:before="0" w:line="240" w:lineRule="auto"/>
              <w:jc w:val="left"/>
            </w:pPr>
            <w:r>
              <w:rPr>
                <w:rFonts w:ascii="Times New Roman" w:hAnsi="Times New Roman"/>
                <w:b w:val="0"/>
                <w:i w:val="0"/>
                <w:color w:val="000000"/>
                <w:sz w:val="22"/>
                <w:u w:val="none"/>
              </w:rPr>
              <w:t>RAM</w:t>
            </w:r>
          </w:p>
        </w:tc>
        <w:tc>
          <w:tcPr>
            <w:tcW w:type="dxa" w:w="2419"/>
          </w:tcPr>
          <w:p>
            <w:pPr>
              <w:spacing w:after="0" w:before="0" w:line="240" w:lineRule="auto"/>
              <w:jc w:val="left"/>
            </w:pPr>
            <w:r>
              <w:rPr>
                <w:rFonts w:ascii="Times New Roman" w:hAnsi="Times New Roman"/>
                <w:b w:val="0"/>
                <w:i w:val="0"/>
                <w:color w:val="000000"/>
                <w:sz w:val="22"/>
                <w:u w:val="none"/>
              </w:rPr>
              <w:t>4 GB</w:t>
            </w:r>
          </w:p>
        </w:tc>
        <w:tc>
          <w:tcPr>
            <w:tcW w:type="dxa" w:w="2419"/>
          </w:tcPr>
          <w:p>
            <w:pPr>
              <w:spacing w:after="0" w:before="0" w:line="240" w:lineRule="auto"/>
              <w:jc w:val="left"/>
            </w:pPr>
            <w:r>
              <w:rPr>
                <w:rFonts w:ascii="Times New Roman" w:hAnsi="Times New Roman"/>
                <w:b w:val="0"/>
                <w:i w:val="0"/>
                <w:color w:val="000000"/>
                <w:sz w:val="22"/>
                <w:u w:val="none"/>
              </w:rPr>
              <w:t>8 GB atau 16 GB</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2419"/>
          </w:tcPr>
          <w:p>
            <w:pPr>
              <w:spacing w:after="0" w:before="0" w:line="240" w:lineRule="auto"/>
              <w:jc w:val="left"/>
            </w:pPr>
            <w:r>
              <w:rPr>
                <w:rFonts w:ascii="Times New Roman" w:hAnsi="Times New Roman"/>
                <w:b w:val="0"/>
                <w:i w:val="0"/>
                <w:color w:val="000000"/>
                <w:sz w:val="22"/>
                <w:u w:val="none"/>
              </w:rPr>
              <w:t>Penyimpanan (Storage)</w:t>
            </w:r>
          </w:p>
        </w:tc>
        <w:tc>
          <w:tcPr>
            <w:tcW w:type="dxa" w:w="2419"/>
          </w:tcPr>
          <w:p>
            <w:pPr>
              <w:spacing w:after="0" w:before="0" w:line="240" w:lineRule="auto"/>
              <w:jc w:val="left"/>
            </w:pPr>
            <w:r>
              <w:rPr>
                <w:rFonts w:ascii="Times New Roman" w:hAnsi="Times New Roman"/>
                <w:b w:val="0"/>
                <w:i w:val="0"/>
                <w:color w:val="000000"/>
                <w:sz w:val="22"/>
                <w:u w:val="none"/>
              </w:rPr>
              <w:t>256 GB SSD</w:t>
            </w:r>
          </w:p>
        </w:tc>
        <w:tc>
          <w:tcPr>
            <w:tcW w:type="dxa" w:w="2419"/>
          </w:tcPr>
          <w:p>
            <w:pPr>
              <w:spacing w:after="0" w:before="0" w:line="240" w:lineRule="auto"/>
              <w:jc w:val="left"/>
            </w:pPr>
            <w:r>
              <w:rPr>
                <w:rFonts w:ascii="Times New Roman" w:hAnsi="Times New Roman"/>
                <w:b w:val="0"/>
                <w:i w:val="0"/>
                <w:color w:val="000000"/>
                <w:sz w:val="22"/>
                <w:u w:val="none"/>
              </w:rPr>
              <w:t>512 GB SSD</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2419"/>
          </w:tcPr>
          <w:p>
            <w:pPr>
              <w:spacing w:after="0" w:before="0" w:line="240" w:lineRule="auto"/>
              <w:jc w:val="left"/>
            </w:pPr>
            <w:r>
              <w:rPr>
                <w:rFonts w:ascii="Times New Roman" w:hAnsi="Times New Roman"/>
                <w:b w:val="0"/>
                <w:i w:val="0"/>
                <w:color w:val="000000"/>
                <w:sz w:val="22"/>
                <w:u w:val="none"/>
              </w:rPr>
              <w:t>Layar / Monitor</w:t>
            </w:r>
          </w:p>
        </w:tc>
        <w:tc>
          <w:tcPr>
            <w:tcW w:type="dxa" w:w="2419"/>
          </w:tcPr>
          <w:p>
            <w:pPr>
              <w:spacing w:after="0" w:before="0" w:line="240" w:lineRule="auto"/>
              <w:jc w:val="left"/>
            </w:pPr>
            <w:r>
              <w:rPr>
                <w:rFonts w:ascii="Times New Roman" w:hAnsi="Times New Roman"/>
                <w:b w:val="0"/>
                <w:i w:val="0"/>
                <w:color w:val="000000"/>
                <w:sz w:val="22"/>
                <w:u w:val="none"/>
              </w:rPr>
              <w:t>Resolusi 1366x768</w:t>
            </w:r>
          </w:p>
        </w:tc>
        <w:tc>
          <w:tcPr>
            <w:tcW w:type="dxa" w:w="2419"/>
          </w:tcPr>
          <w:p>
            <w:pPr>
              <w:spacing w:after="0" w:before="0" w:line="240" w:lineRule="auto"/>
              <w:jc w:val="left"/>
            </w:pPr>
            <w:r>
              <w:rPr>
                <w:rFonts w:ascii="Times New Roman" w:hAnsi="Times New Roman"/>
                <w:b w:val="0"/>
                <w:i w:val="0"/>
                <w:color w:val="000000"/>
                <w:sz w:val="22"/>
                <w:u w:val="none"/>
              </w:rPr>
              <w:t>Resolusi 1920x1080 (FHD)</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2419"/>
          </w:tcPr>
          <w:p>
            <w:pPr>
              <w:spacing w:after="0" w:before="0" w:line="240" w:lineRule="auto"/>
              <w:jc w:val="left"/>
            </w:pPr>
            <w:r>
              <w:rPr>
                <w:rFonts w:ascii="Times New Roman" w:hAnsi="Times New Roman"/>
                <w:b w:val="0"/>
                <w:i w:val="0"/>
                <w:color w:val="000000"/>
                <w:sz w:val="22"/>
                <w:u w:val="none"/>
              </w:rPr>
              <w:t>Koneksi Internet</w:t>
            </w:r>
          </w:p>
        </w:tc>
        <w:tc>
          <w:tcPr>
            <w:tcW w:type="dxa" w:w="2419"/>
          </w:tcPr>
          <w:p>
            <w:pPr>
              <w:spacing w:after="0" w:before="0" w:line="240" w:lineRule="auto"/>
              <w:jc w:val="left"/>
            </w:pPr>
            <w:r>
              <w:rPr>
                <w:rFonts w:ascii="Times New Roman" w:hAnsi="Times New Roman"/>
                <w:b w:val="0"/>
                <w:i w:val="0"/>
                <w:color w:val="000000"/>
                <w:sz w:val="22"/>
                <w:u w:val="none"/>
              </w:rPr>
              <w:t>Stabil (Minimal 10 Mbps)</w:t>
            </w:r>
          </w:p>
        </w:tc>
        <w:tc>
          <w:tcPr>
            <w:tcW w:type="dxa" w:w="2419"/>
          </w:tcPr>
          <w:p>
            <w:pPr>
              <w:spacing w:after="0" w:before="0" w:line="240" w:lineRule="auto"/>
              <w:jc w:val="left"/>
            </w:pPr>
            <w:r>
              <w:rPr>
                <w:rFonts w:ascii="Times New Roman" w:hAnsi="Times New Roman"/>
                <w:b w:val="0"/>
                <w:i w:val="0"/>
                <w:color w:val="000000"/>
                <w:sz w:val="22"/>
                <w:u w:val="none"/>
              </w:rPr>
              <w:t>Wi-Fi / LAN</w:t>
            </w:r>
          </w:p>
        </w:tc>
      </w:tr>
    </w:tbl>
    <w:p/>
    <w:p>
      <w:pPr>
        <w:pStyle w:val="Heading4"/>
        <w:keepNext/>
        <w:spacing w:before="240" w:after="120" w:line="360" w:lineRule="auto"/>
        <w:jc w:val="left"/>
      </w:pPr>
      <w:r>
        <w:rPr>
          <w:rFonts w:ascii="Times New Roman" w:hAnsi="Times New Roman"/>
          <w:b/>
          <w:i w:val="0"/>
          <w:color w:val="000000"/>
          <w:sz w:val="24"/>
          <w:u w:val="none"/>
        </w:rPr>
        <w:t>B. Kebutuhan Perangkat Lunak (Software)</w:t>
      </w:r>
    </w:p>
    <w:p>
      <w:pPr>
        <w:spacing w:after="120" w:before="0" w:line="360" w:lineRule="auto"/>
        <w:ind w:firstLine="720"/>
        <w:jc w:val="both"/>
      </w:pPr>
      <w:r>
        <w:rPr>
          <w:rFonts w:ascii="Times New Roman" w:hAnsi="Times New Roman"/>
          <w:b w:val="0"/>
          <w:i w:val="0"/>
          <w:color w:val="000000"/>
          <w:sz w:val="24"/>
          <w:u w:val="none"/>
        </w:rPr>
        <w:t>Tabel berikut merangkum perangkat lunak utama yang mendukung pengembangan sistem ini.</w:t>
      </w:r>
    </w:p>
    <w:p>
      <w:pPr>
        <w:pStyle w:val="Caption"/>
        <w:keepNext/>
        <w:spacing w:before="240" w:after="60" w:line="240" w:lineRule="auto"/>
        <w:jc w:val="center"/>
      </w:pPr>
      <w:r>
        <w:rPr>
          <w:rFonts w:ascii="Times New Roman" w:hAnsi="Times New Roman"/>
          <w:b/>
          <w:i w:val="0"/>
          <w:color w:val="000000"/>
          <w:sz w:val="24"/>
          <w:u w:val="none"/>
        </w:rPr>
        <w:t>Tabel 3.2</w:t>
      </w:r>
      <w:r>
        <w:rPr>
          <w:rFonts w:ascii="Times New Roman" w:hAnsi="Times New Roman"/>
          <w:b w:val="0"/>
          <w:i w:val="0"/>
          <w:color w:val="000000"/>
          <w:sz w:val="24"/>
          <w:u w:val="none"/>
        </w:rPr>
        <w:t xml:space="preserve"> Kebutuhan Perangkat Lunak (Software)</w:t>
      </w:r>
    </w:p>
    <w:tbl>
      <w:tblPr>
        <w:tblStyle w:val="TableGrid"/>
        <w:tblW w:type="auto" w:w="0"/>
        <w:jc w:val="center"/>
        <w:tblLayout w:type="fixed"/>
        <w:tblLook w:firstColumn="1" w:firstRow="1" w:lastColumn="0" w:lastRow="0" w:noHBand="0" w:noVBand="1" w:val="04A0"/>
      </w:tblPr>
      <w:tblGrid>
        <w:gridCol w:w="2757"/>
        <w:gridCol w:w="2757"/>
        <w:gridCol w:w="2757"/>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3628"/>
          </w:tcPr>
          <w:p>
            <w:pPr>
              <w:spacing w:after="0" w:before="0" w:line="240" w:lineRule="auto"/>
              <w:jc w:val="center"/>
            </w:pPr>
            <w:r>
              <w:rPr>
                <w:rFonts w:ascii="Times New Roman" w:hAnsi="Times New Roman"/>
                <w:b/>
                <w:i w:val="0"/>
                <w:color w:val="000000"/>
                <w:sz w:val="22"/>
                <w:u w:val="none"/>
              </w:rPr>
              <w:t>Perangkat Lunak</w:t>
            </w:r>
          </w:p>
        </w:tc>
        <w:tc>
          <w:tcPr>
            <w:tcW w:type="dxa" w:w="3628"/>
          </w:tcPr>
          <w:p>
            <w:pPr>
              <w:spacing w:after="0" w:before="0" w:line="240" w:lineRule="auto"/>
              <w:jc w:val="center"/>
            </w:pPr>
            <w:r>
              <w:rPr>
                <w:rFonts w:ascii="Times New Roman" w:hAnsi="Times New Roman"/>
                <w:b/>
                <w:i w:val="0"/>
                <w:color w:val="000000"/>
                <w:sz w:val="22"/>
                <w:u w:val="none"/>
              </w:rPr>
              <w:t>Kegunaan</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3628"/>
          </w:tcPr>
          <w:p>
            <w:pPr>
              <w:spacing w:after="0" w:before="0" w:line="240" w:lineRule="auto"/>
              <w:jc w:val="left"/>
            </w:pPr>
            <w:r>
              <w:rPr>
                <w:rFonts w:ascii="Times New Roman" w:hAnsi="Times New Roman"/>
                <w:b w:val="0"/>
                <w:i w:val="0"/>
                <w:color w:val="000000"/>
                <w:sz w:val="22"/>
                <w:u w:val="none"/>
              </w:rPr>
              <w:t>Sistem Operasi</w:t>
            </w:r>
          </w:p>
        </w:tc>
        <w:tc>
          <w:tcPr>
            <w:tcW w:type="dxa" w:w="3628"/>
          </w:tcPr>
          <w:p>
            <w:pPr>
              <w:spacing w:after="0" w:before="0" w:line="240" w:lineRule="auto"/>
              <w:jc w:val="left"/>
            </w:pPr>
            <w:r>
              <w:rPr>
                <w:rFonts w:ascii="Times New Roman" w:hAnsi="Times New Roman"/>
                <w:b w:val="0"/>
                <w:i w:val="0"/>
                <w:color w:val="000000"/>
                <w:sz w:val="22"/>
                <w:u w:val="none"/>
              </w:rPr>
              <w:t>Windows 10 / Windows 11 / macOS</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3628"/>
          </w:tcPr>
          <w:p>
            <w:pPr>
              <w:spacing w:after="0" w:before="0" w:line="240" w:lineRule="auto"/>
              <w:jc w:val="left"/>
            </w:pPr>
            <w:r>
              <w:rPr>
                <w:rFonts w:ascii="Times New Roman" w:hAnsi="Times New Roman"/>
                <w:b w:val="0"/>
                <w:i w:val="0"/>
                <w:color w:val="000000"/>
                <w:sz w:val="22"/>
                <w:u w:val="none"/>
              </w:rPr>
              <w:t>Code Editor</w:t>
            </w:r>
          </w:p>
        </w:tc>
        <w:tc>
          <w:tcPr>
            <w:tcW w:type="dxa" w:w="3628"/>
          </w:tcPr>
          <w:p>
            <w:pPr>
              <w:spacing w:after="0" w:before="0" w:line="240" w:lineRule="auto"/>
              <w:jc w:val="left"/>
            </w:pPr>
            <w:r>
              <w:rPr>
                <w:rFonts w:ascii="Times New Roman" w:hAnsi="Times New Roman"/>
                <w:b w:val="0"/>
                <w:i w:val="0"/>
                <w:color w:val="000000"/>
                <w:sz w:val="22"/>
                <w:u w:val="none"/>
              </w:rPr>
              <w:t>Visual Studio Code (VS Code)</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3628"/>
          </w:tcPr>
          <w:p>
            <w:pPr>
              <w:spacing w:after="0" w:before="0" w:line="240" w:lineRule="auto"/>
              <w:jc w:val="left"/>
            </w:pPr>
            <w:r>
              <w:rPr>
                <w:rFonts w:ascii="Times New Roman" w:hAnsi="Times New Roman"/>
                <w:b w:val="0"/>
                <w:i w:val="0"/>
                <w:color w:val="000000"/>
                <w:sz w:val="22"/>
                <w:u w:val="none"/>
              </w:rPr>
              <w:t>Web Browser</w:t>
            </w:r>
          </w:p>
        </w:tc>
        <w:tc>
          <w:tcPr>
            <w:tcW w:type="dxa" w:w="3628"/>
          </w:tcPr>
          <w:p>
            <w:pPr>
              <w:spacing w:after="0" w:before="0" w:line="240" w:lineRule="auto"/>
              <w:jc w:val="left"/>
            </w:pPr>
            <w:r>
              <w:rPr>
                <w:rFonts w:ascii="Times New Roman" w:hAnsi="Times New Roman"/>
                <w:b w:val="0"/>
                <w:i w:val="0"/>
                <w:color w:val="000000"/>
                <w:sz w:val="22"/>
                <w:u w:val="none"/>
              </w:rPr>
              <w:t>Google Chrome / Mozilla Firefox</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3628"/>
          </w:tcPr>
          <w:p>
            <w:pPr>
              <w:spacing w:after="0" w:before="0" w:line="240" w:lineRule="auto"/>
              <w:jc w:val="left"/>
            </w:pPr>
            <w:r>
              <w:rPr>
                <w:rFonts w:ascii="Times New Roman" w:hAnsi="Times New Roman"/>
                <w:b w:val="0"/>
                <w:i w:val="0"/>
                <w:color w:val="000000"/>
                <w:sz w:val="22"/>
                <w:u w:val="none"/>
              </w:rPr>
              <w:t>Lingkungan Runtime</w:t>
            </w:r>
          </w:p>
        </w:tc>
        <w:tc>
          <w:tcPr>
            <w:tcW w:type="dxa" w:w="3628"/>
          </w:tcPr>
          <w:p>
            <w:pPr>
              <w:spacing w:after="0" w:before="0" w:line="240" w:lineRule="auto"/>
              <w:jc w:val="left"/>
            </w:pPr>
            <w:r>
              <w:rPr>
                <w:rFonts w:ascii="Times New Roman" w:hAnsi="Times New Roman"/>
                <w:b w:val="0"/>
                <w:i w:val="0"/>
                <w:color w:val="000000"/>
                <w:sz w:val="22"/>
                <w:u w:val="none"/>
              </w:rPr>
              <w:t>Node.js (versi 18+)</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3628"/>
          </w:tcPr>
          <w:p>
            <w:pPr>
              <w:spacing w:after="0" w:before="0" w:line="240" w:lineRule="auto"/>
              <w:jc w:val="left"/>
            </w:pPr>
            <w:r>
              <w:rPr>
                <w:rFonts w:ascii="Times New Roman" w:hAnsi="Times New Roman"/>
                <w:b w:val="0"/>
                <w:i w:val="0"/>
                <w:color w:val="000000"/>
                <w:sz w:val="22"/>
                <w:u w:val="none"/>
              </w:rPr>
              <w:t>Database Management</w:t>
            </w:r>
          </w:p>
        </w:tc>
        <w:tc>
          <w:tcPr>
            <w:tcW w:type="dxa" w:w="3628"/>
          </w:tcPr>
          <w:p>
            <w:pPr>
              <w:spacing w:after="0" w:before="0" w:line="240" w:lineRule="auto"/>
              <w:jc w:val="left"/>
            </w:pPr>
            <w:r>
              <w:rPr>
                <w:rFonts w:ascii="Times New Roman" w:hAnsi="Times New Roman"/>
                <w:b w:val="0"/>
                <w:i w:val="0"/>
                <w:color w:val="000000"/>
                <w:sz w:val="22"/>
                <w:u w:val="none"/>
              </w:rPr>
              <w:t>PostgreSQL (via Supabase/Neon atau Local) &amp; Prisma Studio</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3628"/>
          </w:tcPr>
          <w:p>
            <w:pPr>
              <w:spacing w:after="0" w:before="0" w:line="240" w:lineRule="auto"/>
              <w:jc w:val="left"/>
            </w:pPr>
            <w:r>
              <w:rPr>
                <w:rFonts w:ascii="Times New Roman" w:hAnsi="Times New Roman"/>
                <w:b w:val="0"/>
                <w:i w:val="0"/>
                <w:color w:val="000000"/>
                <w:sz w:val="22"/>
                <w:u w:val="none"/>
              </w:rPr>
              <w:t>Version Control</w:t>
            </w:r>
          </w:p>
        </w:tc>
        <w:tc>
          <w:tcPr>
            <w:tcW w:type="dxa" w:w="3628"/>
          </w:tcPr>
          <w:p>
            <w:pPr>
              <w:spacing w:after="0" w:before="0" w:line="240" w:lineRule="auto"/>
              <w:jc w:val="left"/>
            </w:pPr>
            <w:r>
              <w:rPr>
                <w:rFonts w:ascii="Times New Roman" w:hAnsi="Times New Roman"/>
                <w:b w:val="0"/>
                <w:i w:val="0"/>
                <w:color w:val="000000"/>
                <w:sz w:val="22"/>
                <w:u w:val="none"/>
              </w:rPr>
              <w:t>Git &amp; GitHub</w:t>
            </w:r>
          </w:p>
        </w:tc>
      </w:tr>
    </w:tbl>
    <w:p/>
    <w:p>
      <w:pPr>
        <w:pStyle w:val="Heading3"/>
        <w:keepNext/>
        <w:spacing w:before="240" w:after="120" w:line="360" w:lineRule="auto"/>
        <w:jc w:val="left"/>
      </w:pPr>
      <w:r>
        <w:rPr>
          <w:rFonts w:ascii="Times New Roman" w:hAnsi="Times New Roman"/>
          <w:b/>
          <w:i w:val="0"/>
          <w:color w:val="000000"/>
          <w:sz w:val="24"/>
          <w:u w:val="none"/>
        </w:rPr>
        <w:t>3.1.2 Analisis Pengguna (User)</w:t>
      </w:r>
    </w:p>
    <w:p>
      <w:pPr>
        <w:spacing w:after="120" w:before="0" w:line="360" w:lineRule="auto"/>
        <w:ind w:firstLine="720"/>
        <w:jc w:val="both"/>
      </w:pPr>
      <w:r>
        <w:rPr>
          <w:rFonts w:ascii="Times New Roman" w:hAnsi="Times New Roman"/>
          <w:b w:val="0"/>
          <w:i w:val="0"/>
          <w:color w:val="000000"/>
          <w:sz w:val="24"/>
          <w:u w:val="none"/>
        </w:rPr>
        <w:t>Sistem ini dirancang untuk melayani dua tipe pengguna dengan hak akses dan kemampuan yang berbeda:</w:t>
      </w:r>
    </w:p>
    <w:p>
      <w:pPr>
        <w:pStyle w:val="Caption"/>
        <w:keepNext/>
        <w:spacing w:before="240" w:after="60" w:line="240" w:lineRule="auto"/>
        <w:jc w:val="center"/>
      </w:pPr>
      <w:r>
        <w:rPr>
          <w:rFonts w:ascii="Times New Roman" w:hAnsi="Times New Roman"/>
          <w:b/>
          <w:i w:val="0"/>
          <w:color w:val="000000"/>
          <w:sz w:val="24"/>
          <w:u w:val="none"/>
        </w:rPr>
        <w:t>Tabel 3.3</w:t>
      </w:r>
      <w:r>
        <w:rPr>
          <w:rFonts w:ascii="Times New Roman" w:hAnsi="Times New Roman"/>
          <w:b w:val="0"/>
          <w:i w:val="0"/>
          <w:color w:val="000000"/>
          <w:sz w:val="24"/>
          <w:u w:val="none"/>
        </w:rPr>
        <w:t xml:space="preserve"> Analisis Pengguna (User)</w:t>
      </w:r>
    </w:p>
    <w:tbl>
      <w:tblPr>
        <w:tblStyle w:val="TableGrid"/>
        <w:tblW w:type="auto" w:w="0"/>
        <w:jc w:val="center"/>
        <w:tblLayout w:type="fixed"/>
        <w:tblLook w:firstColumn="1" w:firstRow="1" w:lastColumn="0" w:lastRow="0" w:noHBand="0" w:noVBand="1" w:val="04A0"/>
      </w:tblPr>
      <w:tblGrid>
        <w:gridCol w:w="2757"/>
        <w:gridCol w:w="2757"/>
        <w:gridCol w:w="2757"/>
      </w:tblGrid>
      <w:tr>
        <w:tc>
          <w:tcPr>
            <w:tcW w:type="dxa" w:w="2646"/>
          </w:tcPr>
          <w:p>
            <w:pPr>
              <w:spacing w:after="0" w:before="0" w:line="240" w:lineRule="auto"/>
              <w:jc w:val="center"/>
            </w:pPr>
            <w:r>
              <w:rPr>
                <w:rFonts w:ascii="Times New Roman" w:hAnsi="Times New Roman"/>
                <w:b/>
                <w:i w:val="0"/>
                <w:color w:val="000000"/>
                <w:sz w:val="22"/>
                <w:u w:val="none"/>
              </w:rPr>
              <w:t>Kategori Pengguna</w:t>
            </w:r>
          </w:p>
        </w:tc>
        <w:tc>
          <w:tcPr>
            <w:tcW w:type="dxa" w:w="2646"/>
          </w:tcPr>
          <w:p>
            <w:pPr>
              <w:spacing w:after="0" w:before="0" w:line="240" w:lineRule="auto"/>
              <w:jc w:val="center"/>
            </w:pPr>
            <w:r>
              <w:rPr>
                <w:rFonts w:ascii="Times New Roman" w:hAnsi="Times New Roman"/>
                <w:b/>
                <w:i w:val="0"/>
                <w:color w:val="000000"/>
                <w:sz w:val="22"/>
                <w:u w:val="none"/>
              </w:rPr>
              <w:t>Tanggung Jawab &amp; Hak Akses</w:t>
            </w:r>
          </w:p>
        </w:tc>
        <w:tc>
          <w:tcPr>
            <w:tcW w:type="dxa" w:w="2646"/>
          </w:tcPr>
          <w:p>
            <w:pPr>
              <w:spacing w:after="0" w:before="0" w:line="240" w:lineRule="auto"/>
              <w:jc w:val="center"/>
            </w:pPr>
            <w:r>
              <w:rPr>
                <w:rFonts w:ascii="Times New Roman" w:hAnsi="Times New Roman"/>
                <w:b/>
                <w:i w:val="0"/>
                <w:color w:val="000000"/>
                <w:sz w:val="22"/>
                <w:u w:val="none"/>
              </w:rPr>
              <w:t>Keterangan</w:t>
            </w:r>
          </w:p>
        </w:tc>
      </w:tr>
      <w:tr>
        <w:tc>
          <w:tcPr>
            <w:tcW w:type="dxa" w:w="2646"/>
          </w:tcPr>
          <w:p>
            <w:pPr>
              <w:spacing w:after="0" w:before="0" w:line="240" w:lineRule="auto"/>
              <w:jc w:val="left"/>
            </w:pPr>
            <w:r>
              <w:rPr>
                <w:rFonts w:ascii="Times New Roman" w:hAnsi="Times New Roman"/>
                <w:b w:val="0"/>
                <w:i w:val="0"/>
                <w:color w:val="000000"/>
                <w:sz w:val="22"/>
                <w:u w:val="none"/>
              </w:rPr>
              <w:t>Administrator</w:t>
            </w:r>
          </w:p>
        </w:tc>
        <w:tc>
          <w:tcPr>
            <w:tcW w:type="dxa" w:w="2646"/>
          </w:tcPr>
          <w:p>
            <w:pPr>
              <w:spacing w:after="0" w:before="0" w:line="240" w:lineRule="auto"/>
              <w:jc w:val="left"/>
            </w:pPr>
            <w:r>
              <w:rPr>
                <w:rFonts w:ascii="Times New Roman" w:hAnsi="Times New Roman"/>
                <w:b w:val="0"/>
                <w:i w:val="0"/>
                <w:color w:val="000000"/>
                <w:sz w:val="22"/>
                <w:u w:val="none"/>
              </w:rPr>
              <w:t>Memiliki akses penuh terhadap CMS (Content Management System). Mampu melakukan operasi Create, Read, Update, Delete (CRUD) untuk data Perusahaan, Divisi, Tim, Proyek, dan Galeri.</w:t>
            </w:r>
          </w:p>
        </w:tc>
        <w:tc>
          <w:tcPr>
            <w:tcW w:type="dxa" w:w="2646"/>
          </w:tcPr>
          <w:p>
            <w:pPr>
              <w:spacing w:after="0" w:before="0" w:line="240" w:lineRule="auto"/>
              <w:jc w:val="left"/>
            </w:pPr>
            <w:r>
              <w:rPr>
                <w:rFonts w:ascii="Times New Roman" w:hAnsi="Times New Roman"/>
                <w:b w:val="0"/>
                <w:i w:val="0"/>
                <w:color w:val="000000"/>
                <w:sz w:val="22"/>
                <w:u w:val="none"/>
              </w:rPr>
              <w:t>Staf internal PT Rizky Rijaya Karya yang telah diautentikasi.</w:t>
            </w:r>
          </w:p>
        </w:tc>
      </w:tr>
      <w:tr>
        <w:tc>
          <w:tcPr>
            <w:tcW w:type="dxa" w:w="2646"/>
          </w:tcPr>
          <w:p>
            <w:pPr>
              <w:spacing w:after="0" w:before="0" w:line="240" w:lineRule="auto"/>
              <w:jc w:val="left"/>
            </w:pPr>
            <w:r>
              <w:rPr>
                <w:rFonts w:ascii="Times New Roman" w:hAnsi="Times New Roman"/>
                <w:b w:val="0"/>
                <w:i w:val="0"/>
                <w:color w:val="000000"/>
                <w:sz w:val="22"/>
                <w:u w:val="none"/>
              </w:rPr>
              <w:t>Pengunjung (Guest)</w:t>
            </w:r>
          </w:p>
        </w:tc>
        <w:tc>
          <w:tcPr>
            <w:tcW w:type="dxa" w:w="2646"/>
          </w:tcPr>
          <w:p>
            <w:pPr>
              <w:spacing w:after="0" w:before="0" w:line="240" w:lineRule="auto"/>
              <w:jc w:val="left"/>
            </w:pPr>
            <w:r>
              <w:rPr>
                <w:rFonts w:ascii="Times New Roman" w:hAnsi="Times New Roman"/>
                <w:b w:val="0"/>
                <w:i w:val="0"/>
                <w:color w:val="000000"/>
                <w:sz w:val="22"/>
                <w:u w:val="none"/>
              </w:rPr>
              <w:t>Hanya memiliki akses baca (Read-only) ke halaman Company Profile publik (Landing Page, Profil, Proyek, Galeri).</w:t>
            </w:r>
          </w:p>
        </w:tc>
        <w:tc>
          <w:tcPr>
            <w:tcW w:type="dxa" w:w="2646"/>
          </w:tcPr>
          <w:p>
            <w:pPr>
              <w:spacing w:after="0" w:before="0" w:line="240" w:lineRule="auto"/>
              <w:jc w:val="left"/>
            </w:pPr>
            <w:r>
              <w:rPr>
                <w:rFonts w:ascii="Times New Roman" w:hAnsi="Times New Roman"/>
                <w:b w:val="0"/>
                <w:i w:val="0"/>
                <w:color w:val="000000"/>
                <w:sz w:val="22"/>
                <w:u w:val="none"/>
              </w:rPr>
              <w:t>Publik, Klien, atau calon Mitra.</w:t>
            </w:r>
          </w:p>
        </w:tc>
      </w:tr>
    </w:tbl>
    <w:p/>
    <w:p>
      <w:pPr>
        <w:pStyle w:val="Heading2"/>
        <w:keepNext/>
        <w:spacing w:before="240" w:after="120" w:line="360" w:lineRule="auto"/>
        <w:jc w:val="left"/>
      </w:pPr>
      <w:r>
        <w:rPr>
          <w:rFonts w:ascii="Times New Roman" w:hAnsi="Times New Roman"/>
          <w:b/>
          <w:i w:val="0"/>
          <w:color w:val="000000"/>
          <w:sz w:val="24"/>
          <w:u w:val="none"/>
        </w:rPr>
        <w:t>3.2 Use Case Diagram</w:t>
      </w:r>
    </w:p>
    <w:p>
      <w:pPr>
        <w:spacing w:after="120" w:before="0" w:line="360" w:lineRule="auto"/>
        <w:ind w:firstLine="720"/>
        <w:jc w:val="both"/>
      </w:pPr>
      <w:r>
        <w:rPr>
          <w:rFonts w:ascii="Times New Roman" w:hAnsi="Times New Roman"/>
          <w:b w:val="0"/>
          <w:i w:val="0"/>
          <w:color w:val="000000"/>
          <w:sz w:val="24"/>
          <w:u w:val="none"/>
        </w:rPr>
        <w:t>Terdapat 2 aktor utama yang berinteraksi dengan sistem, yaitu Admin dan Pengunjung (Guest). Diagram di bawah ini menggambarkan fungsionalitas (use case) yang dapat diakses oleh masing-masing aktor pada sistem:</w:t>
      </w:r>
    </w:p>
    <w:p>
      <w:pPr>
        <w:keepNext/>
        <w:spacing w:after="120" w:before="120"/>
        <w:jc w:val="center"/>
      </w:pPr>
      <w:r>
        <w:drawing>
          <wp:inline xmlns:a="http://schemas.openxmlformats.org/drawingml/2006/main" xmlns:pic="http://schemas.openxmlformats.org/drawingml/2006/picture">
            <wp:extent cx="5040000" cy="4597031"/>
            <wp:docPr id="4" name="Picture 4"/>
            <wp:cNvGraphicFramePr>
              <a:graphicFrameLocks noChangeAspect="1"/>
            </wp:cNvGraphicFramePr>
            <a:graphic>
              <a:graphicData uri="http://schemas.openxmlformats.org/drawingml/2006/picture">
                <pic:pic>
                  <pic:nvPicPr>
                    <pic:cNvPr id="0" name="ss_usecase_diagram.png"/>
                    <pic:cNvPicPr/>
                  </pic:nvPicPr>
                  <pic:blipFill>
                    <a:blip r:embed="rId12"/>
                    <a:stretch>
                      <a:fillRect/>
                    </a:stretch>
                  </pic:blipFill>
                  <pic:spPr>
                    <a:xfrm>
                      <a:off x="0" y="0"/>
                      <a:ext cx="5040000" cy="459703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w:t>
      </w:r>
      <w:r>
        <w:rPr>
          <w:rFonts w:ascii="Times New Roman" w:hAnsi="Times New Roman"/>
          <w:b w:val="0"/>
          <w:i w:val="0"/>
          <w:color w:val="000000"/>
          <w:sz w:val="24"/>
          <w:u w:val="none"/>
        </w:rPr>
        <w:t xml:space="preserve"> Use Case Diagram Aplikasi Company Profile &amp; CMS</w:t>
      </w:r>
    </w:p>
    <w:p>
      <w:pPr>
        <w:spacing w:after="120" w:before="0" w:line="360" w:lineRule="auto"/>
        <w:ind w:firstLine="720"/>
        <w:jc w:val="both"/>
      </w:pPr>
      <w:r>
        <w:rPr>
          <w:rFonts w:ascii="Times New Roman" w:hAnsi="Times New Roman"/>
          <w:b w:val="0"/>
          <w:i w:val="0"/>
          <w:color w:val="000000"/>
          <w:sz w:val="24"/>
          <w:u w:val="none"/>
        </w:rPr>
        <w:t>Deskripsi Fungsi Aktor:</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Admin:</w:t>
      </w:r>
      <w:r>
        <w:rPr>
          <w:rFonts w:ascii="Times New Roman" w:hAnsi="Times New Roman"/>
          <w:b w:val="0"/>
          <w:i w:val="0"/>
          <w:color w:val="000000"/>
          <w:sz w:val="24"/>
          <w:u w:val="none"/>
        </w:rPr>
        <w:t>Memiliki akses penuh terhadap CMS (setelah berhasil masuk/login) untuk mengelola Profil Perusahaan (termasuk Core Values), Bidang Usaha, Proyek &amp; Portofolio, Divisi &amp; Anggota, Galeri Dokumentasi, serta Pengaturan Sistem (seperti Banner, Footer, dan Admin WhatsApp).</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Pengunjung (Guest):</w:t>
      </w:r>
      <w:r>
        <w:rPr>
          <w:rFonts w:ascii="Times New Roman" w:hAnsi="Times New Roman"/>
          <w:b w:val="0"/>
          <w:i w:val="0"/>
          <w:color w:val="000000"/>
          <w:sz w:val="24"/>
          <w:u w:val="none"/>
        </w:rPr>
        <w:t>Mengakses halaman publik secara read-only untuk melihat informasi profil perusahaan, melihat portofolio proyek, beralih bahasa antarmuka (Indonesia/Inggris), serta menghubungi administrator melalui tautan tombol mengambang WhatsApp.</w:t>
      </w:r>
    </w:p>
    <w:p>
      <w:pPr>
        <w:pStyle w:val="Heading2"/>
        <w:keepNext/>
        <w:spacing w:before="240" w:after="120" w:line="360" w:lineRule="auto"/>
        <w:jc w:val="left"/>
      </w:pPr>
      <w:r>
        <w:rPr>
          <w:rFonts w:ascii="Times New Roman" w:hAnsi="Times New Roman"/>
          <w:b/>
          <w:i w:val="0"/>
          <w:color w:val="000000"/>
          <w:sz w:val="24"/>
          <w:u w:val="none"/>
        </w:rPr>
        <w:t>3.3 Skenario Use Case</w:t>
      </w:r>
    </w:p>
    <w:p>
      <w:pPr>
        <w:spacing w:after="120" w:before="0" w:line="360" w:lineRule="auto"/>
        <w:ind w:firstLine="720"/>
        <w:jc w:val="both"/>
      </w:pPr>
      <w:r>
        <w:rPr>
          <w:rFonts w:ascii="Times New Roman" w:hAnsi="Times New Roman"/>
          <w:b w:val="0"/>
          <w:i w:val="0"/>
          <w:color w:val="000000"/>
          <w:sz w:val="24"/>
          <w:u w:val="none"/>
        </w:rPr>
        <w:t>Tabel Skenario Mengelola Data Konten CMS</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Aktor:</w:t>
      </w:r>
      <w:r>
        <w:rPr>
          <w:rFonts w:ascii="Times New Roman" w:hAnsi="Times New Roman"/>
          <w:b w:val="0"/>
          <w:i w:val="0"/>
          <w:color w:val="000000"/>
          <w:sz w:val="24"/>
          <w:u w:val="none"/>
        </w:rPr>
        <w:t>Administrator</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Tujuan:</w:t>
      </w:r>
      <w:r>
        <w:rPr>
          <w:rFonts w:ascii="Times New Roman" w:hAnsi="Times New Roman"/>
          <w:b w:val="0"/>
          <w:i w:val="0"/>
          <w:color w:val="000000"/>
          <w:sz w:val="24"/>
          <w:u w:val="none"/>
        </w:rPr>
        <w:t>Menambah, mengubah, atau menghapus data konten.</w:t>
      </w:r>
    </w:p>
    <w:p>
      <w:pPr>
        <w:spacing w:after="60" w:before="0" w:line="360" w:lineRule="auto"/>
        <w:ind w:left="720" w:hanging="363"/>
        <w:jc w:val="both"/>
      </w:pPr>
      <w:r>
        <w:rPr>
          <w:rFonts w:ascii="Times New Roman" w:hAnsi="Times New Roman"/>
          <w:b w:val="0"/>
          <w:i w:val="0"/>
          <w:color w:val="000000"/>
          <w:sz w:val="24"/>
          <w:u w:val="none"/>
        </w:rPr>
        <w:t xml:space="preserve">c. </w:t>
      </w:r>
      <w:r>
        <w:rPr>
          <w:rFonts w:ascii="Times New Roman" w:hAnsi="Times New Roman"/>
          <w:b/>
          <w:i w:val="0"/>
          <w:color w:val="000000"/>
          <w:sz w:val="24"/>
          <w:u w:val="none"/>
        </w:rPr>
        <w:t>Alur Utama:</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Admin mengakses menu di sidebar Dashboard.</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Admin menekan "Tambah Data Baru".</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Mengisi formulir dan mengunggah gambar.</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Menyimpan data ke PostgreSQL dan gambar ke Cloudinary.</w:t>
      </w:r>
    </w:p>
    <w:p>
      <w:pPr>
        <w:pStyle w:val="Heading2"/>
        <w:keepNext/>
        <w:spacing w:before="240" w:after="120" w:line="360" w:lineRule="auto"/>
        <w:jc w:val="left"/>
      </w:pPr>
      <w:r>
        <w:rPr>
          <w:rFonts w:ascii="Times New Roman" w:hAnsi="Times New Roman"/>
          <w:b/>
          <w:i w:val="0"/>
          <w:color w:val="000000"/>
          <w:sz w:val="24"/>
          <w:u w:val="none"/>
        </w:rPr>
        <w:t>3.4 Activity Diagram</w:t>
      </w:r>
    </w:p>
    <w:p>
      <w:pPr>
        <w:spacing w:after="120" w:before="0" w:line="360" w:lineRule="auto"/>
        <w:ind w:firstLine="720"/>
        <w:jc w:val="both"/>
      </w:pPr>
      <w:r>
        <w:rPr>
          <w:rFonts w:ascii="Times New Roman" w:hAnsi="Times New Roman"/>
          <w:b w:val="0"/>
          <w:i w:val="0"/>
          <w:color w:val="000000"/>
          <w:sz w:val="24"/>
          <w:u w:val="none"/>
        </w:rPr>
        <w:t>Activity diagram menggambarkan alur kerja langkah demi langkah dari sebuah proses spesifik di dalam sistem.</w:t>
      </w:r>
    </w:p>
    <w:p>
      <w:pPr>
        <w:pStyle w:val="Heading3"/>
        <w:keepNext/>
        <w:spacing w:before="240" w:after="120" w:line="360" w:lineRule="auto"/>
        <w:jc w:val="left"/>
      </w:pPr>
      <w:r>
        <w:rPr>
          <w:rFonts w:ascii="Times New Roman" w:hAnsi="Times New Roman"/>
          <w:b/>
          <w:i w:val="0"/>
          <w:color w:val="000000"/>
          <w:sz w:val="24"/>
          <w:u w:val="none"/>
        </w:rPr>
        <w:t>3.4.1 Activity Diagram Login (Admin)</w:t>
      </w:r>
    </w:p>
    <w:p>
      <w:pPr>
        <w:keepNext/>
        <w:spacing w:before="120" w:after="120"/>
        <w:jc w:val="center"/>
      </w:pPr>
      <w:r>
        <w:drawing>
          <wp:inline xmlns:a="http://schemas.openxmlformats.org/drawingml/2006/main" xmlns:pic="http://schemas.openxmlformats.org/drawingml/2006/picture">
            <wp:extent cx="2111375" cy="413702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1113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w:t>
      </w:r>
      <w:r>
        <w:rPr>
          <w:rFonts w:ascii="Times New Roman" w:hAnsi="Times New Roman"/>
          <w:b w:val="0"/>
          <w:i w:val="0"/>
          <w:color w:val="000000"/>
          <w:sz w:val="24"/>
          <w:u w:val="none"/>
        </w:rPr>
        <w:t xml:space="preserve"> Activity Diagram Login (Admin)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3.4.2 Activity Diagram Tambah Bidang Usaha</w:t>
      </w:r>
    </w:p>
    <w:p>
      <w:pPr>
        <w:keepNext/>
        <w:spacing w:before="120" w:after="120"/>
        <w:jc w:val="center"/>
      </w:pPr>
      <w:r>
        <w:drawing>
          <wp:inline xmlns:a="http://schemas.openxmlformats.org/drawingml/2006/main" xmlns:pic="http://schemas.openxmlformats.org/drawingml/2006/picture">
            <wp:extent cx="1044575" cy="413702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445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3.2</w:t>
      </w:r>
      <w:r>
        <w:rPr>
          <w:rFonts w:ascii="Times New Roman" w:hAnsi="Times New Roman"/>
          <w:b w:val="0"/>
          <w:i w:val="0"/>
          <w:color w:val="000000"/>
          <w:sz w:val="24"/>
          <w:u w:val="none"/>
        </w:rPr>
        <w:t xml:space="preserve"> Activity Diagram Tambah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3.4.3 Activity Diagram Ubah (Edit) Bidang Usaha</w:t>
      </w:r>
    </w:p>
    <w:p>
      <w:pPr>
        <w:keepNext/>
        <w:spacing w:before="120" w:after="120"/>
        <w:jc w:val="center"/>
      </w:pPr>
      <w:r>
        <w:drawing>
          <wp:inline xmlns:a="http://schemas.openxmlformats.org/drawingml/2006/main" xmlns:pic="http://schemas.openxmlformats.org/drawingml/2006/picture">
            <wp:extent cx="981075" cy="413702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810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3.3</w:t>
      </w:r>
      <w:r>
        <w:rPr>
          <w:rFonts w:ascii="Times New Roman" w:hAnsi="Times New Roman"/>
          <w:b w:val="0"/>
          <w:i w:val="0"/>
          <w:color w:val="000000"/>
          <w:sz w:val="24"/>
          <w:u w:val="none"/>
        </w:rPr>
        <w:t xml:space="preserve"> Activity Diagram Ubah (Edit)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3.4.4 Activity Diagram Hapus Bidang Usaha</w:t>
      </w:r>
    </w:p>
    <w:p>
      <w:pPr>
        <w:keepNext/>
        <w:spacing w:before="120" w:after="120"/>
        <w:jc w:val="center"/>
      </w:pPr>
      <w:r>
        <w:drawing>
          <wp:inline xmlns:a="http://schemas.openxmlformats.org/drawingml/2006/main" xmlns:pic="http://schemas.openxmlformats.org/drawingml/2006/picture">
            <wp:extent cx="1600200" cy="413702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00200"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3.4</w:t>
      </w:r>
      <w:r>
        <w:rPr>
          <w:rFonts w:ascii="Times New Roman" w:hAnsi="Times New Roman"/>
          <w:b w:val="0"/>
          <w:i w:val="0"/>
          <w:color w:val="000000"/>
          <w:sz w:val="24"/>
          <w:u w:val="none"/>
        </w:rPr>
        <w:t xml:space="preserve"> Activity Diagram Hapus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3.4.5 Activity Diagram Beralih Bahasa (Pengunjung)</w:t>
      </w:r>
    </w:p>
    <w:p>
      <w:pPr>
        <w:keepNext/>
        <w:spacing w:before="120" w:after="120"/>
        <w:jc w:val="center"/>
      </w:pPr>
      <w:r>
        <w:drawing>
          <wp:inline xmlns:a="http://schemas.openxmlformats.org/drawingml/2006/main" xmlns:pic="http://schemas.openxmlformats.org/drawingml/2006/picture">
            <wp:extent cx="1631949" cy="413702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31949"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3.5</w:t>
      </w:r>
      <w:r>
        <w:rPr>
          <w:rFonts w:ascii="Times New Roman" w:hAnsi="Times New Roman"/>
          <w:b w:val="0"/>
          <w:i w:val="0"/>
          <w:color w:val="000000"/>
          <w:sz w:val="24"/>
          <w:u w:val="none"/>
        </w:rPr>
        <w:t xml:space="preserve"> Activity Diagram Beralih Bahasa (Pengunjung)</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3.4.6 Activity Diagram Kelola Profil Perusahaan</w:t>
      </w:r>
    </w:p>
    <w:p>
      <w:pPr>
        <w:keepNext/>
        <w:spacing w:before="120" w:after="120"/>
        <w:jc w:val="center"/>
      </w:pPr>
      <w:r>
        <w:drawing>
          <wp:inline xmlns:a="http://schemas.openxmlformats.org/drawingml/2006/main" xmlns:pic="http://schemas.openxmlformats.org/drawingml/2006/picture">
            <wp:extent cx="1463675" cy="413702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636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3.6</w:t>
      </w:r>
      <w:r>
        <w:rPr>
          <w:rFonts w:ascii="Times New Roman" w:hAnsi="Times New Roman"/>
          <w:b w:val="0"/>
          <w:i w:val="0"/>
          <w:color w:val="000000"/>
          <w:sz w:val="24"/>
          <w:u w:val="none"/>
        </w:rPr>
        <w:t xml:space="preserve"> Activity Diagram Kelola Profil Perusahaan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3.4.7 Activity Diagram Kelola Organisasi &amp; Jabatan</w:t>
      </w:r>
    </w:p>
    <w:p>
      <w:pPr>
        <w:keepNext/>
        <w:spacing w:before="120" w:after="120"/>
        <w:jc w:val="center"/>
      </w:pPr>
      <w:r>
        <w:drawing>
          <wp:inline xmlns:a="http://schemas.openxmlformats.org/drawingml/2006/main" xmlns:pic="http://schemas.openxmlformats.org/drawingml/2006/picture">
            <wp:extent cx="3749675" cy="413702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749675"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3.7</w:t>
      </w:r>
      <w:r>
        <w:rPr>
          <w:rFonts w:ascii="Times New Roman" w:hAnsi="Times New Roman"/>
          <w:b w:val="0"/>
          <w:i w:val="0"/>
          <w:color w:val="000000"/>
          <w:sz w:val="24"/>
          <w:u w:val="none"/>
        </w:rPr>
        <w:t xml:space="preserve"> Activity Diagram Kelola Organisasi &amp; Jabatan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3.4.8 Activity Diagram Kelola Pengaturan Web</w:t>
      </w:r>
    </w:p>
    <w:p>
      <w:pPr>
        <w:keepNext/>
        <w:spacing w:before="120" w:after="120"/>
        <w:jc w:val="center"/>
      </w:pPr>
      <w:r>
        <w:drawing>
          <wp:inline xmlns:a="http://schemas.openxmlformats.org/drawingml/2006/main" xmlns:pic="http://schemas.openxmlformats.org/drawingml/2006/picture">
            <wp:extent cx="1225550" cy="413702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225550" cy="41370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3.8</w:t>
      </w:r>
      <w:r>
        <w:rPr>
          <w:rFonts w:ascii="Times New Roman" w:hAnsi="Times New Roman"/>
          <w:b w:val="0"/>
          <w:i w:val="0"/>
          <w:color w:val="000000"/>
          <w:sz w:val="24"/>
          <w:u w:val="none"/>
        </w:rPr>
        <w:t xml:space="preserve"> Activity Diagram Kelola Pengaturan Web</w:t>
      </w:r>
    </w:p>
    <w:p>
      <w:pPr>
        <w:pStyle w:val="Heading2"/>
        <w:keepNext/>
        <w:spacing w:before="240" w:after="120" w:line="360" w:lineRule="auto"/>
        <w:jc w:val="left"/>
      </w:pPr>
      <w:r>
        <w:rPr>
          <w:rFonts w:ascii="Times New Roman" w:hAnsi="Times New Roman"/>
          <w:b/>
          <w:i w:val="0"/>
          <w:color w:val="000000"/>
          <w:sz w:val="24"/>
          <w:u w:val="none"/>
        </w:rPr>
        <w:t>3.5 Sequence Diagram</w:t>
      </w:r>
    </w:p>
    <w:p>
      <w:pPr>
        <w:spacing w:after="120" w:before="0" w:line="360" w:lineRule="auto"/>
        <w:ind w:firstLine="720"/>
        <w:jc w:val="both"/>
      </w:pPr>
      <w:r>
        <w:rPr>
          <w:rFonts w:ascii="Times New Roman" w:hAnsi="Times New Roman"/>
          <w:b w:val="0"/>
          <w:i w:val="0"/>
          <w:color w:val="000000"/>
          <w:sz w:val="24"/>
          <w:u w:val="none"/>
        </w:rPr>
        <w:t>Sequence diagram menggambarkan interaksi antar objek secara berurutan waktu. Pada bagian ini dijabarkan berbagai alur (flow) mulai dari Login hingga operasi spesifik pada berbagai modul CMS.</w:t>
      </w:r>
    </w:p>
    <w:p>
      <w:pPr>
        <w:pStyle w:val="Heading3"/>
        <w:keepNext/>
        <w:spacing w:before="240" w:after="120" w:line="360" w:lineRule="auto"/>
        <w:jc w:val="left"/>
      </w:pPr>
      <w:r>
        <w:rPr>
          <w:rFonts w:ascii="Times New Roman" w:hAnsi="Times New Roman"/>
          <w:b/>
          <w:i w:val="0"/>
          <w:color w:val="000000"/>
          <w:sz w:val="24"/>
          <w:u w:val="none"/>
        </w:rPr>
        <w:t>3.5.1 Sequence Diagram Login (Admin)</w:t>
      </w:r>
    </w:p>
    <w:p>
      <w:pPr>
        <w:keepNext/>
        <w:spacing w:before="120" w:after="120"/>
        <w:jc w:val="center"/>
      </w:pPr>
      <w:r>
        <w:drawing>
          <wp:inline xmlns:a="http://schemas.openxmlformats.org/drawingml/2006/main" xmlns:pic="http://schemas.openxmlformats.org/drawingml/2006/picture">
            <wp:extent cx="5038725" cy="297497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38725" cy="2974974"/>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3.9</w:t>
      </w:r>
      <w:r>
        <w:rPr>
          <w:rFonts w:ascii="Times New Roman" w:hAnsi="Times New Roman"/>
          <w:b w:val="0"/>
          <w:i w:val="0"/>
          <w:color w:val="000000"/>
          <w:sz w:val="24"/>
          <w:u w:val="none"/>
        </w:rPr>
        <w:t xml:space="preserve"> Sequence Diagram Login (Admin)</w:t>
      </w:r>
    </w:p>
    <w:p>
      <w:pPr>
        <w:pStyle w:val="Heading3"/>
        <w:keepNext/>
        <w:spacing w:before="240" w:after="120" w:line="360" w:lineRule="auto"/>
        <w:jc w:val="left"/>
      </w:pPr>
      <w:r>
        <w:rPr>
          <w:rFonts w:ascii="Times New Roman" w:hAnsi="Times New Roman"/>
          <w:b/>
          <w:i w:val="0"/>
          <w:color w:val="000000"/>
          <w:sz w:val="24"/>
          <w:u w:val="none"/>
        </w:rPr>
        <w:t>3.5.2 Sequence Diagram Tambah Bidang Usaha</w:t>
      </w:r>
    </w:p>
    <w:p>
      <w:pPr>
        <w:keepNext/>
        <w:spacing w:before="120" w:after="120"/>
        <w:jc w:val="center"/>
      </w:pPr>
      <w:r>
        <w:drawing>
          <wp:inline xmlns:a="http://schemas.openxmlformats.org/drawingml/2006/main" xmlns:pic="http://schemas.openxmlformats.org/drawingml/2006/picture">
            <wp:extent cx="5038725" cy="260032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38725" cy="26003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3.10</w:t>
      </w:r>
      <w:r>
        <w:rPr>
          <w:rFonts w:ascii="Times New Roman" w:hAnsi="Times New Roman"/>
          <w:b w:val="0"/>
          <w:i w:val="0"/>
          <w:color w:val="000000"/>
          <w:sz w:val="24"/>
          <w:u w:val="none"/>
        </w:rPr>
        <w:t xml:space="preserve"> Sequence Diagram Tambah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3.5.3 Sequence Diagram Ubah (Edit) Bidang Usaha</w:t>
      </w:r>
    </w:p>
    <w:p>
      <w:pPr>
        <w:keepNext/>
        <w:spacing w:before="120" w:after="120"/>
        <w:jc w:val="center"/>
      </w:pPr>
      <w:r>
        <w:drawing>
          <wp:inline xmlns:a="http://schemas.openxmlformats.org/drawingml/2006/main" xmlns:pic="http://schemas.openxmlformats.org/drawingml/2006/picture">
            <wp:extent cx="4311650" cy="305752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11650" cy="3057524"/>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3.11</w:t>
      </w:r>
      <w:r>
        <w:rPr>
          <w:rFonts w:ascii="Times New Roman" w:hAnsi="Times New Roman"/>
          <w:b w:val="0"/>
          <w:i w:val="0"/>
          <w:color w:val="000000"/>
          <w:sz w:val="24"/>
          <w:u w:val="none"/>
        </w:rPr>
        <w:t xml:space="preserve"> Sequence Diagram Ubah (Edit) Bidang Usaha</w:t>
      </w:r>
    </w:p>
    <w:p>
      <w:pPr>
        <w:pStyle w:val="Heading3"/>
        <w:keepNext/>
        <w:spacing w:before="240" w:after="120" w:line="360" w:lineRule="auto"/>
        <w:jc w:val="left"/>
      </w:pPr>
      <w:r>
        <w:rPr>
          <w:rFonts w:ascii="Times New Roman" w:hAnsi="Times New Roman"/>
          <w:b/>
          <w:i w:val="0"/>
          <w:color w:val="000000"/>
          <w:sz w:val="24"/>
          <w:u w:val="none"/>
        </w:rPr>
        <w:t>3.5.4 Sequence Diagram Hapus Bidang Usaha</w:t>
      </w:r>
    </w:p>
    <w:p>
      <w:pPr>
        <w:keepNext/>
        <w:spacing w:before="120" w:after="120"/>
        <w:jc w:val="center"/>
      </w:pPr>
      <w:r>
        <w:drawing>
          <wp:inline xmlns:a="http://schemas.openxmlformats.org/drawingml/2006/main" xmlns:pic="http://schemas.openxmlformats.org/drawingml/2006/picture">
            <wp:extent cx="5038725" cy="297815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38725" cy="29781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3.12</w:t>
      </w:r>
      <w:r>
        <w:rPr>
          <w:rFonts w:ascii="Times New Roman" w:hAnsi="Times New Roman"/>
          <w:b w:val="0"/>
          <w:i w:val="0"/>
          <w:color w:val="000000"/>
          <w:sz w:val="24"/>
          <w:u w:val="none"/>
        </w:rPr>
        <w:t xml:space="preserve"> Sequence Diagram Hapus Bidang Usaha</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3.5.5 Sequence Diagram Kelola Tim (Tambah Anggota &amp; Divisi Internal)</w:t>
      </w:r>
    </w:p>
    <w:p>
      <w:pPr>
        <w:keepNext/>
        <w:spacing w:before="120" w:after="120"/>
        <w:jc w:val="center"/>
      </w:pPr>
      <w:r>
        <w:drawing>
          <wp:inline xmlns:a="http://schemas.openxmlformats.org/drawingml/2006/main" xmlns:pic="http://schemas.openxmlformats.org/drawingml/2006/picture">
            <wp:extent cx="5038725" cy="236855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38725" cy="23685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3.13</w:t>
      </w:r>
      <w:r>
        <w:rPr>
          <w:rFonts w:ascii="Times New Roman" w:hAnsi="Times New Roman"/>
          <w:b w:val="0"/>
          <w:i w:val="0"/>
          <w:color w:val="000000"/>
          <w:sz w:val="24"/>
          <w:u w:val="none"/>
        </w:rPr>
        <w:t xml:space="preserve"> Sequence Diagram Kelola Tim (Tambah Anggota &amp; Divisi Internal)</w:t>
      </w:r>
    </w:p>
    <w:p>
      <w:pPr>
        <w:pStyle w:val="Heading3"/>
        <w:keepNext/>
        <w:spacing w:before="240" w:after="120" w:line="360" w:lineRule="auto"/>
        <w:jc w:val="left"/>
      </w:pPr>
      <w:r>
        <w:rPr>
          <w:rFonts w:ascii="Times New Roman" w:hAnsi="Times New Roman"/>
          <w:b/>
          <w:i w:val="0"/>
          <w:color w:val="000000"/>
          <w:sz w:val="24"/>
          <w:u w:val="none"/>
        </w:rPr>
        <w:t>3.5.6 Sequence Diagram Kelola Data Proyek</w:t>
      </w:r>
    </w:p>
    <w:p>
      <w:pPr>
        <w:keepNext/>
        <w:spacing w:before="120" w:after="120"/>
        <w:jc w:val="center"/>
      </w:pPr>
      <w:r>
        <w:drawing>
          <wp:inline xmlns:a="http://schemas.openxmlformats.org/drawingml/2006/main" xmlns:pic="http://schemas.openxmlformats.org/drawingml/2006/picture">
            <wp:extent cx="5038725" cy="25146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38725" cy="251460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3.14</w:t>
      </w:r>
      <w:r>
        <w:rPr>
          <w:rFonts w:ascii="Times New Roman" w:hAnsi="Times New Roman"/>
          <w:b w:val="0"/>
          <w:i w:val="0"/>
          <w:color w:val="000000"/>
          <w:sz w:val="24"/>
          <w:u w:val="none"/>
        </w:rPr>
        <w:t xml:space="preserve"> Sequence Diagram Kelola Data Proyek</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3.5.7 Sequence Diagram Kelola Data Galeri</w:t>
      </w:r>
    </w:p>
    <w:p>
      <w:pPr>
        <w:keepNext/>
        <w:spacing w:before="120" w:after="120"/>
        <w:jc w:val="center"/>
      </w:pPr>
      <w:r>
        <w:drawing>
          <wp:inline xmlns:a="http://schemas.openxmlformats.org/drawingml/2006/main" xmlns:pic="http://schemas.openxmlformats.org/drawingml/2006/picture">
            <wp:extent cx="5038725" cy="257492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38725" cy="25749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3.15</w:t>
      </w:r>
      <w:r>
        <w:rPr>
          <w:rFonts w:ascii="Times New Roman" w:hAnsi="Times New Roman"/>
          <w:b w:val="0"/>
          <w:i w:val="0"/>
          <w:color w:val="000000"/>
          <w:sz w:val="24"/>
          <w:u w:val="none"/>
        </w:rPr>
        <w:t xml:space="preserve"> Sequence Diagram Kelola Data Galeri</w:t>
      </w:r>
    </w:p>
    <w:p>
      <w:pPr>
        <w:pStyle w:val="Heading3"/>
        <w:keepNext/>
        <w:spacing w:before="240" w:after="120" w:line="360" w:lineRule="auto"/>
        <w:jc w:val="left"/>
      </w:pPr>
      <w:r>
        <w:rPr>
          <w:rFonts w:ascii="Times New Roman" w:hAnsi="Times New Roman"/>
          <w:b/>
          <w:i w:val="0"/>
          <w:color w:val="000000"/>
          <w:sz w:val="24"/>
          <w:u w:val="none"/>
        </w:rPr>
        <w:t>3.5.8 Sequence Diagram Kelola Profil Perusahaan</w:t>
      </w:r>
    </w:p>
    <w:p>
      <w:pPr>
        <w:keepNext/>
        <w:spacing w:before="120" w:after="120"/>
        <w:jc w:val="center"/>
      </w:pPr>
      <w:r>
        <w:drawing>
          <wp:inline xmlns:a="http://schemas.openxmlformats.org/drawingml/2006/main" xmlns:pic="http://schemas.openxmlformats.org/drawingml/2006/picture">
            <wp:extent cx="5038725" cy="23114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38725" cy="231140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3.16</w:t>
      </w:r>
      <w:r>
        <w:rPr>
          <w:rFonts w:ascii="Times New Roman" w:hAnsi="Times New Roman"/>
          <w:b w:val="0"/>
          <w:i w:val="0"/>
          <w:color w:val="000000"/>
          <w:sz w:val="24"/>
          <w:u w:val="none"/>
        </w:rPr>
        <w:t xml:space="preserve"> Sequence Diagram Kelola Profil Perusahaan</w:t>
      </w:r>
    </w:p>
    <w:p>
      <w:pPr>
        <w:spacing w:after="0" w:before="0"/>
      </w:pPr>
      <w:r>
        <w:br w:type="page"/>
      </w:r>
    </w:p>
    <w:p>
      <w:pPr>
        <w:pStyle w:val="Heading3"/>
        <w:keepNext/>
        <w:spacing w:before="240" w:after="120" w:line="360" w:lineRule="auto"/>
        <w:jc w:val="left"/>
      </w:pPr>
      <w:r>
        <w:rPr>
          <w:rFonts w:ascii="Times New Roman" w:hAnsi="Times New Roman"/>
          <w:b/>
          <w:i w:val="0"/>
          <w:color w:val="000000"/>
          <w:sz w:val="24"/>
          <w:u w:val="none"/>
        </w:rPr>
        <w:t>3.5.9 Sequence Diagram Kelola Organisasi &amp; Jabatan</w:t>
      </w:r>
    </w:p>
    <w:p>
      <w:pPr>
        <w:keepNext/>
        <w:spacing w:before="120" w:after="120"/>
        <w:jc w:val="center"/>
      </w:pPr>
      <w:r>
        <w:drawing>
          <wp:inline xmlns:a="http://schemas.openxmlformats.org/drawingml/2006/main" xmlns:pic="http://schemas.openxmlformats.org/drawingml/2006/picture">
            <wp:extent cx="5038725" cy="225107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38725" cy="22510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3.17</w:t>
      </w:r>
      <w:r>
        <w:rPr>
          <w:rFonts w:ascii="Times New Roman" w:hAnsi="Times New Roman"/>
          <w:b w:val="0"/>
          <w:i w:val="0"/>
          <w:color w:val="000000"/>
          <w:sz w:val="24"/>
          <w:u w:val="none"/>
        </w:rPr>
        <w:t xml:space="preserve"> Sequence Diagram Kelola Organisasi &amp; Jabatan</w:t>
      </w:r>
    </w:p>
    <w:p>
      <w:pPr>
        <w:pStyle w:val="Heading3"/>
        <w:keepNext/>
        <w:spacing w:before="240" w:after="120" w:line="360" w:lineRule="auto"/>
        <w:jc w:val="left"/>
      </w:pPr>
      <w:r>
        <w:rPr>
          <w:rFonts w:ascii="Times New Roman" w:hAnsi="Times New Roman"/>
          <w:b/>
          <w:i w:val="0"/>
          <w:color w:val="000000"/>
          <w:sz w:val="24"/>
          <w:u w:val="none"/>
        </w:rPr>
        <w:t>3.5.10 Sequence Diagram Kelola Pengaturan Web</w:t>
      </w:r>
    </w:p>
    <w:p>
      <w:pPr>
        <w:keepNext/>
        <w:spacing w:before="120" w:after="120"/>
        <w:jc w:val="center"/>
      </w:pPr>
      <w:r>
        <w:drawing>
          <wp:inline xmlns:a="http://schemas.openxmlformats.org/drawingml/2006/main" xmlns:pic="http://schemas.openxmlformats.org/drawingml/2006/picture">
            <wp:extent cx="5038725" cy="279717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38725" cy="27971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3.18</w:t>
      </w:r>
      <w:r>
        <w:rPr>
          <w:rFonts w:ascii="Times New Roman" w:hAnsi="Times New Roman"/>
          <w:b w:val="0"/>
          <w:i w:val="0"/>
          <w:color w:val="000000"/>
          <w:sz w:val="24"/>
          <w:u w:val="none"/>
        </w:rPr>
        <w:t xml:space="preserve"> Sequence Diagram Kelola Pengaturan Web</w:t>
      </w:r>
    </w:p>
    <w:p>
      <w:pPr>
        <w:sectPr>
          <w:footerReference w:type="default" r:id="rId50"/>
          <w:pgSz w:w="12240" w:h="15840"/>
          <w:pgMar w:top="2268" w:right="1701" w:bottom="1701" w:left="2268" w:header="720" w:footer="720" w:gutter="0"/>
          <w:pgNumType w:fmt="decimal"/>
          <w:cols w:space="720"/>
          <w:docGrid w:linePitch="360"/>
        </w:sectPr>
      </w:pPr>
    </w:p>
    <w:p>
      <w:pPr>
        <w:pStyle w:val="Heading2"/>
        <w:keepNext/>
        <w:spacing w:before="240" w:after="120" w:line="360" w:lineRule="auto"/>
        <w:jc w:val="left"/>
      </w:pPr>
      <w:r>
        <w:rPr>
          <w:rFonts w:ascii="Times New Roman" w:hAnsi="Times New Roman"/>
          <w:b/>
          <w:i w:val="0"/>
          <w:color w:val="000000"/>
          <w:sz w:val="24"/>
          <w:u w:val="none"/>
        </w:rPr>
        <w:t>3.6 ERD (Entity Relationship Diagram)</w:t>
      </w:r>
    </w:p>
    <w:p>
      <w:pPr>
        <w:keepNext/>
        <w:spacing w:before="120" w:after="120"/>
        <w:jc w:val="center"/>
      </w:pPr>
      <w:r>
        <w:drawing>
          <wp:inline xmlns:a="http://schemas.openxmlformats.org/drawingml/2006/main" xmlns:pic="http://schemas.openxmlformats.org/drawingml/2006/picture">
            <wp:extent cx="5759450" cy="696595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59450" cy="6965950"/>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3.19</w:t>
      </w:r>
      <w:r>
        <w:rPr>
          <w:rFonts w:ascii="Times New Roman" w:hAnsi="Times New Roman"/>
          <w:b w:val="0"/>
          <w:i w:val="0"/>
          <w:color w:val="000000"/>
          <w:sz w:val="24"/>
          <w:u w:val="none"/>
        </w:rPr>
        <w:t xml:space="preserve"> ERD (Entity Relationship Diagram)</w:t>
      </w:r>
    </w:p>
    <w:p>
      <w:pPr>
        <w:spacing w:after="60" w:before="0" w:line="360" w:lineRule="auto"/>
        <w:ind w:left="720" w:hanging="363"/>
        <w:jc w:val="both"/>
      </w:pPr>
      <w:r>
        <w:rPr>
          <w:rFonts w:ascii="Times New Roman" w:hAnsi="Times New Roman"/>
          <w:b w:val="0"/>
          <w:i w:val="0"/>
          <w:color w:val="000000"/>
          <w:sz w:val="24"/>
          <w:u w:val="none"/>
        </w:rPr>
        <w:t xml:space="preserve">a. </w:t>
      </w:r>
      <w:r>
        <w:rPr>
          <w:rFonts w:ascii="Times New Roman" w:hAnsi="Times New Roman"/>
          <w:b/>
          <w:i w:val="0"/>
          <w:color w:val="000000"/>
          <w:sz w:val="24"/>
          <w:u w:val="none"/>
        </w:rPr>
        <w:t>User, Account, Session:</w:t>
      </w:r>
      <w:r>
        <w:rPr>
          <w:rFonts w:ascii="Times New Roman" w:hAnsi="Times New Roman"/>
          <w:b w:val="0"/>
          <w:i w:val="0"/>
          <w:color w:val="000000"/>
          <w:sz w:val="24"/>
          <w:u w:val="none"/>
        </w:rPr>
        <w:t>Kredensial dan sesi untuk manajemen otentikasi admin CMS.</w:t>
      </w:r>
    </w:p>
    <w:p>
      <w:pPr>
        <w:spacing w:after="60" w:before="0" w:line="360" w:lineRule="auto"/>
        <w:ind w:left="720" w:hanging="363"/>
        <w:jc w:val="both"/>
      </w:pPr>
      <w:r>
        <w:rPr>
          <w:rFonts w:ascii="Times New Roman" w:hAnsi="Times New Roman"/>
          <w:b w:val="0"/>
          <w:i w:val="0"/>
          <w:color w:val="000000"/>
          <w:sz w:val="24"/>
          <w:u w:val="none"/>
        </w:rPr>
        <w:t xml:space="preserve">b. </w:t>
      </w:r>
      <w:r>
        <w:rPr>
          <w:rFonts w:ascii="Times New Roman" w:hAnsi="Times New Roman"/>
          <w:b/>
          <w:i w:val="0"/>
          <w:color w:val="000000"/>
          <w:sz w:val="24"/>
          <w:u w:val="none"/>
        </w:rPr>
        <w:t>Team, Position, Member:</w:t>
      </w:r>
      <w:r>
        <w:rPr>
          <w:rFonts w:ascii="Times New Roman" w:hAnsi="Times New Roman"/>
          <w:b w:val="0"/>
          <w:i w:val="0"/>
          <w:color w:val="000000"/>
          <w:sz w:val="24"/>
          <w:u w:val="none"/>
        </w:rPr>
        <w:t>Struktur tim organisasi dan detail anggota divisi.</w:t>
      </w:r>
    </w:p>
    <w:p>
      <w:pPr>
        <w:spacing w:after="60" w:before="0" w:line="360" w:lineRule="auto"/>
        <w:ind w:left="720" w:hanging="363"/>
        <w:jc w:val="both"/>
      </w:pPr>
      <w:r>
        <w:rPr>
          <w:rFonts w:ascii="Times New Roman" w:hAnsi="Times New Roman"/>
          <w:b w:val="0"/>
          <w:i w:val="0"/>
          <w:color w:val="000000"/>
          <w:sz w:val="24"/>
          <w:u w:val="none"/>
        </w:rPr>
        <w:t xml:space="preserve">c. </w:t>
      </w:r>
      <w:r>
        <w:rPr>
          <w:rFonts w:ascii="Times New Roman" w:hAnsi="Times New Roman"/>
          <w:b/>
          <w:i w:val="0"/>
          <w:color w:val="000000"/>
          <w:sz w:val="24"/>
          <w:u w:val="none"/>
        </w:rPr>
        <w:t>Project &amp; Gallery:</w:t>
      </w:r>
      <w:r>
        <w:rPr>
          <w:rFonts w:ascii="Times New Roman" w:hAnsi="Times New Roman"/>
          <w:b w:val="0"/>
          <w:i w:val="0"/>
          <w:color w:val="000000"/>
          <w:sz w:val="24"/>
          <w:u w:val="none"/>
        </w:rPr>
        <w:t>Portofolio proyek dan dokumentasi media aktivitas perusahaan.</w:t>
      </w:r>
    </w:p>
    <w:p>
      <w:pPr>
        <w:pStyle w:val="Heading3"/>
        <w:keepNext/>
        <w:spacing w:before="240" w:after="120" w:line="360" w:lineRule="auto"/>
        <w:jc w:val="left"/>
      </w:pPr>
      <w:r>
        <w:rPr>
          <w:rFonts w:ascii="Times New Roman" w:hAnsi="Times New Roman"/>
          <w:b/>
          <w:i w:val="0"/>
          <w:color w:val="000000"/>
          <w:sz w:val="24"/>
          <w:u w:val="none"/>
        </w:rPr>
        <w:t>3.6.1 Struktur Tabel Database</w:t>
      </w:r>
    </w:p>
    <w:p>
      <w:pPr>
        <w:spacing w:after="120" w:before="0" w:line="360" w:lineRule="auto"/>
        <w:ind w:firstLine="720"/>
        <w:jc w:val="both"/>
      </w:pPr>
      <w:r>
        <w:rPr>
          <w:rFonts w:ascii="Times New Roman" w:hAnsi="Times New Roman"/>
          <w:b w:val="0"/>
          <w:i w:val="0"/>
          <w:color w:val="000000"/>
          <w:sz w:val="24"/>
          <w:u w:val="none"/>
        </w:rPr>
        <w:t>Berikut ini adalah spesifikasi struktur tabel (skema) yang digunakan dalam database PostgreSQL pada sistem ini:</w:t>
      </w:r>
    </w:p>
    <w:p>
      <w:pPr>
        <w:pStyle w:val="Heading4"/>
        <w:keepNext/>
        <w:spacing w:before="240" w:after="120" w:line="360" w:lineRule="auto"/>
        <w:jc w:val="left"/>
      </w:pPr>
      <w:r>
        <w:rPr>
          <w:rFonts w:ascii="Times New Roman" w:hAnsi="Times New Roman"/>
          <w:b/>
          <w:i w:val="0"/>
          <w:color w:val="000000"/>
          <w:sz w:val="24"/>
          <w:u w:val="none"/>
        </w:rPr>
        <w:t>1. Tabel User</w:t>
      </w:r>
    </w:p>
    <w:p>
      <w:pPr>
        <w:spacing w:after="120" w:before="0" w:line="360" w:lineRule="auto"/>
        <w:ind w:firstLine="720"/>
        <w:jc w:val="both"/>
      </w:pPr>
      <w:r>
        <w:rPr>
          <w:rFonts w:ascii="Times New Roman" w:hAnsi="Times New Roman"/>
          <w:b w:val="0"/>
          <w:i w:val="0"/>
          <w:color w:val="000000"/>
          <w:sz w:val="24"/>
          <w:u w:val="none"/>
        </w:rPr>
        <w:t>Tabel ini digunakan untuk menyimpan data profil pengguna (Administrator) CMS.</w:t>
      </w:r>
    </w:p>
    <w:p>
      <w:pPr>
        <w:pStyle w:val="Caption"/>
        <w:keepNext/>
        <w:spacing w:before="240" w:after="60" w:line="240" w:lineRule="auto"/>
        <w:jc w:val="center"/>
      </w:pPr>
      <w:r>
        <w:rPr>
          <w:rFonts w:ascii="Times New Roman" w:hAnsi="Times New Roman"/>
          <w:b/>
          <w:i w:val="0"/>
          <w:color w:val="000000"/>
          <w:sz w:val="24"/>
          <w:u w:val="none"/>
        </w:rPr>
        <w:t>Tabel 3.4</w:t>
      </w:r>
      <w:r>
        <w:rPr>
          <w:rFonts w:ascii="Times New Roman" w:hAnsi="Times New Roman"/>
          <w:b w:val="0"/>
          <w:i w:val="0"/>
          <w:color w:val="000000"/>
          <w:sz w:val="24"/>
          <w:u w:val="none"/>
        </w:rPr>
        <w:t xml:space="preserve"> Tabel User</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email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 (Unique)</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emailVerified</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image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role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50</w:t>
            </w:r>
          </w:p>
        </w:tc>
        <w:tc>
          <w:tcPr>
            <w:tcW w:type="dxa" w:w="1451"/>
          </w:tcPr>
          <w:p>
            <w:pPr>
              <w:spacing w:after="0" w:before="0" w:line="240" w:lineRule="auto"/>
              <w:jc w:val="left"/>
            </w:pPr>
            <w:r>
              <w:rPr>
                <w:rFonts w:ascii="Times New Roman" w:hAnsi="Times New Roman"/>
                <w:b w:val="0"/>
                <w:i w:val="0"/>
                <w:color w:val="000000"/>
                <w:sz w:val="22"/>
                <w:u w:val="none"/>
              </w:rPr>
              <w:t>NOT NULL ("admin")</w:t>
            </w:r>
          </w:p>
        </w:tc>
      </w:tr>
    </w:tbl>
    <w:p/>
    <w:p>
      <w:pPr>
        <w:pStyle w:val="Heading4"/>
        <w:keepNext/>
        <w:spacing w:before="240" w:after="120" w:line="360" w:lineRule="auto"/>
        <w:jc w:val="left"/>
      </w:pPr>
      <w:r>
        <w:rPr>
          <w:rFonts w:ascii="Times New Roman" w:hAnsi="Times New Roman"/>
          <w:b/>
          <w:i w:val="0"/>
          <w:color w:val="000000"/>
          <w:sz w:val="24"/>
          <w:u w:val="none"/>
        </w:rPr>
        <w:t>2. Tabel Settings</w:t>
      </w:r>
    </w:p>
    <w:p>
      <w:pPr>
        <w:spacing w:after="120" w:before="0" w:line="360" w:lineRule="auto"/>
        <w:ind w:firstLine="720"/>
        <w:jc w:val="both"/>
      </w:pPr>
      <w:r>
        <w:rPr>
          <w:rFonts w:ascii="Times New Roman" w:hAnsi="Times New Roman"/>
          <w:b w:val="0"/>
          <w:i w:val="0"/>
          <w:color w:val="000000"/>
          <w:sz w:val="24"/>
          <w:u w:val="none"/>
        </w:rPr>
        <w:t>Tabel ini menyimpan konfigurasi umum, teks tentang perusahaan, visi, misi, dan detail kontak.</w:t>
      </w:r>
    </w:p>
    <w:p>
      <w:pPr>
        <w:pStyle w:val="Caption"/>
        <w:keepNext/>
        <w:spacing w:before="240" w:after="60" w:line="240" w:lineRule="auto"/>
        <w:jc w:val="center"/>
      </w:pPr>
      <w:r>
        <w:rPr>
          <w:rFonts w:ascii="Times New Roman" w:hAnsi="Times New Roman"/>
          <w:b/>
          <w:i w:val="0"/>
          <w:color w:val="000000"/>
          <w:sz w:val="24"/>
          <w:u w:val="none"/>
        </w:rPr>
        <w:t>Tabel 3.5</w:t>
      </w:r>
      <w:r>
        <w:rPr>
          <w:rFonts w:ascii="Times New Roman" w:hAnsi="Times New Roman"/>
          <w:b w:val="0"/>
          <w:i w:val="0"/>
          <w:color w:val="000000"/>
          <w:sz w:val="24"/>
          <w:u w:val="none"/>
        </w:rPr>
        <w:t xml:space="preserve"> Tabel Settings</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heroTitle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heroTitleEn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heroSubtitle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heroSubtitleEn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heroCtaText</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50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heroCtaTextEn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50</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heroCtaLink</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heroBannerUrl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10</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heroOverlayOpacity</w:t>
            </w:r>
          </w:p>
        </w:tc>
        <w:tc>
          <w:tcPr>
            <w:tcW w:type="dxa" w:w="1451"/>
          </w:tcPr>
          <w:p>
            <w:pPr>
              <w:spacing w:after="0" w:before="0" w:line="240" w:lineRule="auto"/>
              <w:jc w:val="left"/>
            </w:pPr>
            <w:r>
              <w:rPr>
                <w:rFonts w:ascii="Times New Roman" w:hAnsi="Times New Roman"/>
                <w:b w:val="0"/>
                <w:i w:val="0"/>
                <w:color w:val="000000"/>
                <w:sz w:val="22"/>
                <w:u w:val="none"/>
              </w:rPr>
              <w:t>Integer</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(50)</w:t>
            </w:r>
          </w:p>
        </w:tc>
      </w:tr>
      <w:tr>
        <w:tc>
          <w:tcPr>
            <w:tcW w:type="dxa" w:w="680"/>
          </w:tcPr>
          <w:p>
            <w:pPr>
              <w:spacing w:after="0" w:before="0" w:line="240" w:lineRule="auto"/>
              <w:jc w:val="center"/>
            </w:pPr>
            <w:r>
              <w:rPr>
                <w:rFonts w:ascii="Times New Roman" w:hAnsi="Times New Roman"/>
                <w:b w:val="0"/>
                <w:i w:val="0"/>
                <w:color w:val="000000"/>
                <w:sz w:val="22"/>
                <w:u w:val="none"/>
              </w:rPr>
              <w:t>11</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footerAbout</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footerAboutEn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address</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phone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20</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email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instagram</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linkedin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aboutText</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aboutTextEn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20</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visionText</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21</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visionTextEn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missionText</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missionTextEn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coreValues</w:t>
            </w:r>
          </w:p>
        </w:tc>
        <w:tc>
          <w:tcPr>
            <w:tcW w:type="dxa" w:w="1451"/>
          </w:tcPr>
          <w:p>
            <w:pPr>
              <w:spacing w:after="0" w:before="0" w:line="240" w:lineRule="auto"/>
              <w:jc w:val="left"/>
            </w:pPr>
            <w:r>
              <w:rPr>
                <w:rFonts w:ascii="Times New Roman" w:hAnsi="Times New Roman"/>
                <w:b w:val="0"/>
                <w:i w:val="0"/>
                <w:color w:val="000000"/>
                <w:sz w:val="22"/>
                <w:u w:val="none"/>
              </w:rPr>
              <w:t>JSON</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termsText</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termsTextEn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privacyText</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privacyTextEn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29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updatedAt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3. Tabel BusinessSector</w:t>
      </w:r>
    </w:p>
    <w:p>
      <w:pPr>
        <w:spacing w:after="120" w:before="0" w:line="360" w:lineRule="auto"/>
        <w:ind w:firstLine="720"/>
        <w:jc w:val="both"/>
      </w:pPr>
      <w:r>
        <w:rPr>
          <w:rFonts w:ascii="Times New Roman" w:hAnsi="Times New Roman"/>
          <w:b w:val="0"/>
          <w:i w:val="0"/>
          <w:color w:val="000000"/>
          <w:sz w:val="24"/>
          <w:u w:val="none"/>
        </w:rPr>
        <w:t>Tabel ini menyimpan data divisi bisnis utama atau bidang usaha perusahaan.</w:t>
      </w:r>
    </w:p>
    <w:p>
      <w:pPr>
        <w:pStyle w:val="Caption"/>
        <w:keepNext/>
        <w:spacing w:before="240" w:after="60" w:line="240" w:lineRule="auto"/>
        <w:jc w:val="center"/>
      </w:pPr>
      <w:r>
        <w:rPr>
          <w:rFonts w:ascii="Times New Roman" w:hAnsi="Times New Roman"/>
          <w:b/>
          <w:i w:val="0"/>
          <w:color w:val="000000"/>
          <w:sz w:val="24"/>
          <w:u w:val="none"/>
        </w:rPr>
        <w:t>Tabel 3.6</w:t>
      </w:r>
      <w:r>
        <w:rPr>
          <w:rFonts w:ascii="Times New Roman" w:hAnsi="Times New Roman"/>
          <w:b w:val="0"/>
          <w:i w:val="0"/>
          <w:color w:val="000000"/>
          <w:sz w:val="24"/>
          <w:u w:val="none"/>
        </w:rPr>
        <w:t xml:space="preserve"> Tabel BusinessSector</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nameEn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description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descriptionEn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icon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imageUrl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order</w:t>
            </w:r>
          </w:p>
        </w:tc>
        <w:tc>
          <w:tcPr>
            <w:tcW w:type="dxa" w:w="1451"/>
          </w:tcPr>
          <w:p>
            <w:pPr>
              <w:spacing w:after="0" w:before="0" w:line="240" w:lineRule="auto"/>
              <w:jc w:val="left"/>
            </w:pPr>
            <w:r>
              <w:rPr>
                <w:rFonts w:ascii="Times New Roman" w:hAnsi="Times New Roman"/>
                <w:b w:val="0"/>
                <w:i w:val="0"/>
                <w:color w:val="000000"/>
                <w:sz w:val="22"/>
                <w:u w:val="none"/>
              </w:rPr>
              <w:t>Integer</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(0)</w:t>
            </w:r>
          </w:p>
        </w:tc>
      </w:tr>
      <w:tr>
        <w:tc>
          <w:tcPr>
            <w:tcW w:type="dxa" w:w="680"/>
          </w:tcPr>
          <w:p>
            <w:pPr>
              <w:spacing w:after="0" w:before="0" w:line="240" w:lineRule="auto"/>
              <w:jc w:val="center"/>
            </w:pPr>
            <w:r>
              <w:rPr>
                <w:rFonts w:ascii="Times New Roman" w:hAnsi="Times New Roman"/>
                <w:b w:val="0"/>
                <w:i w:val="0"/>
                <w:color w:val="000000"/>
                <w:sz w:val="22"/>
                <w:u w:val="none"/>
              </w:rPr>
              <w:t>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isActive</w:t>
            </w:r>
          </w:p>
        </w:tc>
        <w:tc>
          <w:tcPr>
            <w:tcW w:type="dxa" w:w="1451"/>
          </w:tcPr>
          <w:p>
            <w:pPr>
              <w:spacing w:after="0" w:before="0" w:line="240" w:lineRule="auto"/>
              <w:jc w:val="left"/>
            </w:pPr>
            <w:r>
              <w:rPr>
                <w:rFonts w:ascii="Times New Roman" w:hAnsi="Times New Roman"/>
                <w:b w:val="0"/>
                <w:i w:val="0"/>
                <w:color w:val="000000"/>
                <w:sz w:val="22"/>
                <w:u w:val="none"/>
              </w:rPr>
              <w:t>Boolean</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(true)</w:t>
            </w:r>
          </w:p>
        </w:tc>
      </w:tr>
      <w:tr>
        <w:tc>
          <w:tcPr>
            <w:tcW w:type="dxa" w:w="680"/>
          </w:tcPr>
          <w:p>
            <w:pPr>
              <w:spacing w:after="0" w:before="0" w:line="240" w:lineRule="auto"/>
              <w:jc w:val="center"/>
            </w:pPr>
            <w:r>
              <w:rPr>
                <w:rFonts w:ascii="Times New Roman" w:hAnsi="Times New Roman"/>
                <w:b w:val="0"/>
                <w:i w:val="0"/>
                <w:color w:val="000000"/>
                <w:sz w:val="22"/>
                <w:u w:val="none"/>
              </w:rPr>
              <w:t>10</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createdAt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11</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updatedAt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4. Tabel Team</w:t>
      </w:r>
    </w:p>
    <w:p>
      <w:pPr>
        <w:spacing w:after="120" w:before="0" w:line="360" w:lineRule="auto"/>
        <w:ind w:firstLine="720"/>
        <w:jc w:val="both"/>
      </w:pPr>
      <w:r>
        <w:rPr>
          <w:rFonts w:ascii="Times New Roman" w:hAnsi="Times New Roman"/>
          <w:b w:val="0"/>
          <w:i w:val="0"/>
          <w:color w:val="000000"/>
          <w:sz w:val="24"/>
          <w:u w:val="none"/>
        </w:rPr>
        <w:t>Tabel ini digunakan untuk mengelompokkan anggota berdasarkan tim atau divisi internal.</w:t>
      </w:r>
    </w:p>
    <w:p>
      <w:pPr>
        <w:pStyle w:val="Caption"/>
        <w:keepNext/>
        <w:spacing w:before="240" w:after="60" w:line="240" w:lineRule="auto"/>
        <w:jc w:val="center"/>
      </w:pPr>
      <w:r>
        <w:rPr>
          <w:rFonts w:ascii="Times New Roman" w:hAnsi="Times New Roman"/>
          <w:b/>
          <w:i w:val="0"/>
          <w:color w:val="000000"/>
          <w:sz w:val="24"/>
          <w:u w:val="none"/>
        </w:rPr>
        <w:t>Tabel 3.7</w:t>
      </w:r>
      <w:r>
        <w:rPr>
          <w:rFonts w:ascii="Times New Roman" w:hAnsi="Times New Roman"/>
          <w:b w:val="0"/>
          <w:i w:val="0"/>
          <w:color w:val="000000"/>
          <w:sz w:val="24"/>
          <w:u w:val="none"/>
        </w:rPr>
        <w:t xml:space="preserve"> Tabel Team</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nameEn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slug</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 (Unique)</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description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descriptionEn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imageUrl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icon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coverImage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10</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logoUrl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11</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createdAt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12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updatedAt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5. Tabel Position</w:t>
      </w:r>
    </w:p>
    <w:p>
      <w:pPr>
        <w:spacing w:after="120" w:before="0" w:line="360" w:lineRule="auto"/>
        <w:ind w:firstLine="720"/>
        <w:jc w:val="both"/>
      </w:pPr>
      <w:r>
        <w:rPr>
          <w:rFonts w:ascii="Times New Roman" w:hAnsi="Times New Roman"/>
          <w:b w:val="0"/>
          <w:i w:val="0"/>
          <w:color w:val="000000"/>
          <w:sz w:val="24"/>
          <w:u w:val="none"/>
        </w:rPr>
        <w:t>Tabel ini menyimpan hierarki jabatan pada tim tertentu.</w:t>
      </w:r>
    </w:p>
    <w:p>
      <w:pPr>
        <w:pStyle w:val="Caption"/>
        <w:keepNext/>
        <w:spacing w:before="240" w:after="60" w:line="240" w:lineRule="auto"/>
        <w:jc w:val="center"/>
      </w:pPr>
      <w:r>
        <w:rPr>
          <w:rFonts w:ascii="Times New Roman" w:hAnsi="Times New Roman"/>
          <w:b/>
          <w:i w:val="0"/>
          <w:color w:val="000000"/>
          <w:sz w:val="24"/>
          <w:u w:val="none"/>
        </w:rPr>
        <w:t>Tabel 3.8</w:t>
      </w:r>
      <w:r>
        <w:rPr>
          <w:rFonts w:ascii="Times New Roman" w:hAnsi="Times New Roman"/>
          <w:b w:val="0"/>
          <w:i w:val="0"/>
          <w:color w:val="000000"/>
          <w:sz w:val="24"/>
          <w:u w:val="none"/>
        </w:rPr>
        <w:t xml:space="preserve"> Tabel Position</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nameEn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hierarchyLevel</w:t>
            </w:r>
          </w:p>
        </w:tc>
        <w:tc>
          <w:tcPr>
            <w:tcW w:type="dxa" w:w="1451"/>
          </w:tcPr>
          <w:p>
            <w:pPr>
              <w:spacing w:after="0" w:before="0" w:line="240" w:lineRule="auto"/>
              <w:jc w:val="left"/>
            </w:pPr>
            <w:r>
              <w:rPr>
                <w:rFonts w:ascii="Times New Roman" w:hAnsi="Times New Roman"/>
                <w:b w:val="0"/>
                <w:i w:val="0"/>
                <w:color w:val="000000"/>
                <w:sz w:val="22"/>
                <w:u w:val="none"/>
              </w:rPr>
              <w:t>Integer</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t>FK</w:t>
            </w:r>
          </w:p>
        </w:tc>
        <w:tc>
          <w:tcPr>
            <w:tcW w:type="dxa" w:w="1451"/>
          </w:tcPr>
          <w:p>
            <w:pPr>
              <w:spacing w:after="0" w:before="0" w:line="240" w:lineRule="auto"/>
              <w:jc w:val="left"/>
            </w:pPr>
            <w:r>
              <w:rPr>
                <w:rFonts w:ascii="Times New Roman" w:hAnsi="Times New Roman"/>
                <w:b w:val="0"/>
                <w:i w:val="0"/>
                <w:color w:val="000000"/>
                <w:sz w:val="22"/>
                <w:u w:val="none"/>
              </w:rPr>
              <w:t>teamId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6. Tabel Member</w:t>
      </w:r>
    </w:p>
    <w:p>
      <w:pPr>
        <w:spacing w:after="120" w:before="0" w:line="360" w:lineRule="auto"/>
        <w:ind w:firstLine="720"/>
        <w:jc w:val="both"/>
      </w:pPr>
      <w:r>
        <w:rPr>
          <w:rFonts w:ascii="Times New Roman" w:hAnsi="Times New Roman"/>
          <w:b w:val="0"/>
          <w:i w:val="0"/>
          <w:color w:val="000000"/>
          <w:sz w:val="24"/>
          <w:u w:val="none"/>
        </w:rPr>
        <w:t>Tabel ini menyimpan data pribadi dan media sosial staf/karyawan.</w:t>
      </w:r>
    </w:p>
    <w:p>
      <w:pPr>
        <w:pStyle w:val="Caption"/>
        <w:keepNext/>
        <w:spacing w:before="240" w:after="60" w:line="240" w:lineRule="auto"/>
        <w:jc w:val="center"/>
      </w:pPr>
      <w:r>
        <w:rPr>
          <w:rFonts w:ascii="Times New Roman" w:hAnsi="Times New Roman"/>
          <w:b/>
          <w:i w:val="0"/>
          <w:color w:val="000000"/>
          <w:sz w:val="24"/>
          <w:u w:val="none"/>
        </w:rPr>
        <w:t>Tabel 3.9</w:t>
      </w:r>
      <w:r>
        <w:rPr>
          <w:rFonts w:ascii="Times New Roman" w:hAnsi="Times New Roman"/>
          <w:b w:val="0"/>
          <w:i w:val="0"/>
          <w:color w:val="000000"/>
          <w:sz w:val="24"/>
          <w:u w:val="none"/>
        </w:rPr>
        <w:t xml:space="preserve"> Tabel Member</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name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slug</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 (Unique)</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photo</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bio</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bioEn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email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instagram</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facebook</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10</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linkedin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11</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website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skills</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socialMedia</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qrCodeUrl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15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isActive</w:t>
            </w:r>
          </w:p>
        </w:tc>
        <w:tc>
          <w:tcPr>
            <w:tcW w:type="dxa" w:w="1451"/>
          </w:tcPr>
          <w:p>
            <w:pPr>
              <w:spacing w:after="0" w:before="0" w:line="240" w:lineRule="auto"/>
              <w:jc w:val="left"/>
            </w:pPr>
            <w:r>
              <w:rPr>
                <w:rFonts w:ascii="Times New Roman" w:hAnsi="Times New Roman"/>
                <w:b w:val="0"/>
                <w:i w:val="0"/>
                <w:color w:val="000000"/>
                <w:sz w:val="22"/>
                <w:u w:val="none"/>
              </w:rPr>
              <w:t>Boolean</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(true)</w:t>
            </w:r>
          </w:p>
        </w:tc>
      </w:tr>
      <w:tr>
        <w:tc>
          <w:tcPr>
            <w:tcW w:type="dxa" w:w="680"/>
          </w:tcPr>
          <w:p>
            <w:pPr>
              <w:spacing w:after="0" w:before="0" w:line="240" w:lineRule="auto"/>
              <w:jc w:val="center"/>
            </w:pPr>
            <w:r>
              <w:rPr>
                <w:rFonts w:ascii="Times New Roman" w:hAnsi="Times New Roman"/>
                <w:b w:val="0"/>
                <w:i w:val="0"/>
                <w:color w:val="000000"/>
                <w:sz w:val="22"/>
                <w:u w:val="none"/>
              </w:rPr>
              <w:t>16</w:t>
            </w:r>
          </w:p>
        </w:tc>
        <w:tc>
          <w:tcPr>
            <w:tcW w:type="dxa" w:w="1451"/>
          </w:tcPr>
          <w:p>
            <w:pPr>
              <w:spacing w:after="0" w:before="0" w:line="240" w:lineRule="auto"/>
              <w:jc w:val="left"/>
            </w:pPr>
            <w:r>
              <w:rPr>
                <w:rFonts w:ascii="Times New Roman" w:hAnsi="Times New Roman"/>
                <w:b w:val="0"/>
                <w:i w:val="0"/>
                <w:color w:val="000000"/>
                <w:sz w:val="22"/>
                <w:u w:val="none"/>
              </w:rPr>
              <w:t>FK</w:t>
            </w:r>
          </w:p>
        </w:tc>
        <w:tc>
          <w:tcPr>
            <w:tcW w:type="dxa" w:w="1451"/>
          </w:tcPr>
          <w:p>
            <w:pPr>
              <w:spacing w:after="0" w:before="0" w:line="240" w:lineRule="auto"/>
              <w:jc w:val="left"/>
            </w:pPr>
            <w:r>
              <w:rPr>
                <w:rFonts w:ascii="Times New Roman" w:hAnsi="Times New Roman"/>
                <w:b w:val="0"/>
                <w:i w:val="0"/>
                <w:color w:val="000000"/>
                <w:sz w:val="22"/>
                <w:u w:val="none"/>
              </w:rPr>
              <w:t>teamId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17</w:t>
            </w:r>
          </w:p>
        </w:tc>
        <w:tc>
          <w:tcPr>
            <w:tcW w:type="dxa" w:w="1451"/>
          </w:tcPr>
          <w:p>
            <w:pPr>
              <w:spacing w:after="0" w:before="0" w:line="240" w:lineRule="auto"/>
              <w:jc w:val="left"/>
            </w:pPr>
            <w:r>
              <w:rPr>
                <w:rFonts w:ascii="Times New Roman" w:hAnsi="Times New Roman"/>
                <w:b w:val="0"/>
                <w:i w:val="0"/>
                <w:color w:val="000000"/>
                <w:sz w:val="22"/>
                <w:u w:val="none"/>
              </w:rPr>
              <w:t>FK</w:t>
            </w:r>
          </w:p>
        </w:tc>
        <w:tc>
          <w:tcPr>
            <w:tcW w:type="dxa" w:w="1451"/>
          </w:tcPr>
          <w:p>
            <w:pPr>
              <w:spacing w:after="0" w:before="0" w:line="240" w:lineRule="auto"/>
              <w:jc w:val="left"/>
            </w:pPr>
            <w:r>
              <w:rPr>
                <w:rFonts w:ascii="Times New Roman" w:hAnsi="Times New Roman"/>
                <w:b w:val="0"/>
                <w:i w:val="0"/>
                <w:color w:val="000000"/>
                <w:sz w:val="22"/>
                <w:u w:val="none"/>
              </w:rPr>
              <w:t>positionId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18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createdAt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19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updatedAt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7. Tabel Project</w:t>
      </w:r>
    </w:p>
    <w:p>
      <w:pPr>
        <w:spacing w:after="120" w:before="0" w:line="360" w:lineRule="auto"/>
        <w:ind w:firstLine="720"/>
        <w:jc w:val="both"/>
      </w:pPr>
      <w:r>
        <w:rPr>
          <w:rFonts w:ascii="Times New Roman" w:hAnsi="Times New Roman"/>
          <w:b w:val="0"/>
          <w:i w:val="0"/>
          <w:color w:val="000000"/>
          <w:sz w:val="24"/>
          <w:u w:val="none"/>
        </w:rPr>
        <w:t>Tabel ini menyimpan data portofolio proyek perusahaan.</w:t>
      </w:r>
    </w:p>
    <w:p>
      <w:pPr>
        <w:pStyle w:val="Caption"/>
        <w:keepNext/>
        <w:spacing w:before="240" w:after="60" w:line="240" w:lineRule="auto"/>
        <w:jc w:val="center"/>
      </w:pPr>
      <w:r>
        <w:rPr>
          <w:rFonts w:ascii="Times New Roman" w:hAnsi="Times New Roman"/>
          <w:b/>
          <w:i w:val="0"/>
          <w:color w:val="000000"/>
          <w:sz w:val="24"/>
          <w:u w:val="none"/>
        </w:rPr>
        <w:t>Tabel 3.10</w:t>
      </w:r>
      <w:r>
        <w:rPr>
          <w:rFonts w:ascii="Times New Roman" w:hAnsi="Times New Roman"/>
          <w:b w:val="0"/>
          <w:i w:val="0"/>
          <w:color w:val="000000"/>
          <w:sz w:val="24"/>
          <w:u w:val="none"/>
        </w:rPr>
        <w:t xml:space="preserve"> Tabel Project</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title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titleEn</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description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descriptionEn</w:t>
            </w:r>
          </w:p>
        </w:tc>
        <w:tc>
          <w:tcPr>
            <w:tcW w:type="dxa" w:w="1451"/>
          </w:tcPr>
          <w:p>
            <w:pPr>
              <w:spacing w:after="0" w:before="0" w:line="240" w:lineRule="auto"/>
              <w:jc w:val="left"/>
            </w:pPr>
            <w:r>
              <w:rPr>
                <w:rFonts w:ascii="Times New Roman" w:hAnsi="Times New Roman"/>
                <w:b w:val="0"/>
                <w:i w:val="0"/>
                <w:color w:val="000000"/>
                <w:sz w:val="22"/>
                <w:u w:val="none"/>
              </w:rPr>
              <w:t>Text</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imageUrl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NULL</w:t>
            </w:r>
          </w:p>
        </w:tc>
      </w:tr>
      <w:tr>
        <w:tc>
          <w:tcPr>
            <w:tcW w:type="dxa" w:w="680"/>
          </w:tcPr>
          <w:p>
            <w:pPr>
              <w:spacing w:after="0" w:before="0" w:line="240" w:lineRule="auto"/>
              <w:jc w:val="center"/>
            </w:pPr>
            <w:r>
              <w:rPr>
                <w:rFonts w:ascii="Times New Roman" w:hAnsi="Times New Roman"/>
                <w:b w:val="0"/>
                <w:i w:val="0"/>
                <w:color w:val="000000"/>
                <w:sz w:val="22"/>
                <w:u w:val="none"/>
              </w:rPr>
              <w:t>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order</w:t>
            </w:r>
          </w:p>
        </w:tc>
        <w:tc>
          <w:tcPr>
            <w:tcW w:type="dxa" w:w="1451"/>
          </w:tcPr>
          <w:p>
            <w:pPr>
              <w:spacing w:after="0" w:before="0" w:line="240" w:lineRule="auto"/>
              <w:jc w:val="left"/>
            </w:pPr>
            <w:r>
              <w:rPr>
                <w:rFonts w:ascii="Times New Roman" w:hAnsi="Times New Roman"/>
                <w:b w:val="0"/>
                <w:i w:val="0"/>
                <w:color w:val="000000"/>
                <w:sz w:val="22"/>
                <w:u w:val="none"/>
              </w:rPr>
              <w:t>Integer</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(0)</w:t>
            </w:r>
          </w:p>
        </w:tc>
      </w:tr>
      <w:tr>
        <w:tc>
          <w:tcPr>
            <w:tcW w:type="dxa" w:w="680"/>
          </w:tcPr>
          <w:p>
            <w:pPr>
              <w:spacing w:after="0" w:before="0" w:line="240" w:lineRule="auto"/>
              <w:jc w:val="center"/>
            </w:pPr>
            <w:r>
              <w:rPr>
                <w:rFonts w:ascii="Times New Roman" w:hAnsi="Times New Roman"/>
                <w:b w:val="0"/>
                <w:i w:val="0"/>
                <w:color w:val="000000"/>
                <w:sz w:val="22"/>
                <w:u w:val="none"/>
              </w:rPr>
              <w:t>9</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isVisible</w:t>
            </w:r>
          </w:p>
        </w:tc>
        <w:tc>
          <w:tcPr>
            <w:tcW w:type="dxa" w:w="1451"/>
          </w:tcPr>
          <w:p>
            <w:pPr>
              <w:spacing w:after="0" w:before="0" w:line="240" w:lineRule="auto"/>
              <w:jc w:val="left"/>
            </w:pPr>
            <w:r>
              <w:rPr>
                <w:rFonts w:ascii="Times New Roman" w:hAnsi="Times New Roman"/>
                <w:b w:val="0"/>
                <w:i w:val="0"/>
                <w:color w:val="000000"/>
                <w:sz w:val="22"/>
                <w:u w:val="none"/>
              </w:rPr>
              <w:t>Boolean</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(true)</w:t>
            </w:r>
          </w:p>
        </w:tc>
      </w:tr>
      <w:tr>
        <w:tc>
          <w:tcPr>
            <w:tcW w:type="dxa" w:w="680"/>
          </w:tcPr>
          <w:p>
            <w:pPr>
              <w:spacing w:after="0" w:before="0" w:line="240" w:lineRule="auto"/>
              <w:jc w:val="center"/>
            </w:pPr>
            <w:r>
              <w:rPr>
                <w:rFonts w:ascii="Times New Roman" w:hAnsi="Times New Roman"/>
                <w:b w:val="0"/>
                <w:i w:val="0"/>
                <w:color w:val="000000"/>
                <w:sz w:val="22"/>
                <w:u w:val="none"/>
              </w:rPr>
              <w:t>10</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createdAt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11</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updatedAt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bl>
    <w:p/>
    <w:p>
      <w:pPr>
        <w:pStyle w:val="Heading4"/>
        <w:keepNext/>
        <w:spacing w:before="240" w:after="120" w:line="360" w:lineRule="auto"/>
        <w:jc w:val="left"/>
      </w:pPr>
      <w:r>
        <w:rPr>
          <w:rFonts w:ascii="Times New Roman" w:hAnsi="Times New Roman"/>
          <w:b/>
          <w:i w:val="0"/>
          <w:color w:val="000000"/>
          <w:sz w:val="24"/>
          <w:u w:val="none"/>
        </w:rPr>
        <w:t>8. Tabel Gallery</w:t>
      </w:r>
    </w:p>
    <w:p>
      <w:pPr>
        <w:spacing w:after="120" w:before="0" w:line="360" w:lineRule="auto"/>
        <w:ind w:firstLine="720"/>
        <w:jc w:val="both"/>
      </w:pPr>
      <w:r>
        <w:rPr>
          <w:rFonts w:ascii="Times New Roman" w:hAnsi="Times New Roman"/>
          <w:b w:val="0"/>
          <w:i w:val="0"/>
          <w:color w:val="000000"/>
          <w:sz w:val="24"/>
          <w:u w:val="none"/>
        </w:rPr>
        <w:t>Tabel ini menyimpan dokumentasi kegiatan atau acara perusahaan.</w:t>
      </w:r>
    </w:p>
    <w:p>
      <w:pPr>
        <w:pStyle w:val="Caption"/>
        <w:keepNext/>
        <w:spacing w:before="240" w:after="60" w:line="240" w:lineRule="auto"/>
        <w:jc w:val="center"/>
      </w:pPr>
      <w:r>
        <w:rPr>
          <w:rFonts w:ascii="Times New Roman" w:hAnsi="Times New Roman"/>
          <w:b/>
          <w:i w:val="0"/>
          <w:color w:val="000000"/>
          <w:sz w:val="24"/>
          <w:u w:val="none"/>
        </w:rPr>
        <w:t>Tabel 3.11</w:t>
      </w:r>
      <w:r>
        <w:rPr>
          <w:rFonts w:ascii="Times New Roman" w:hAnsi="Times New Roman"/>
          <w:b w:val="0"/>
          <w:i w:val="0"/>
          <w:color w:val="000000"/>
          <w:sz w:val="24"/>
          <w:u w:val="none"/>
        </w:rPr>
        <w:t xml:space="preserve"> Tabel Gallery</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1451"/>
          </w:tcPr>
          <w:p>
            <w:pPr>
              <w:spacing w:after="0" w:before="0" w:line="240" w:lineRule="auto"/>
              <w:jc w:val="center"/>
            </w:pPr>
            <w:r>
              <w:rPr>
                <w:rFonts w:ascii="Times New Roman" w:hAnsi="Times New Roman"/>
                <w:b/>
                <w:i w:val="0"/>
                <w:color w:val="000000"/>
                <w:sz w:val="22"/>
                <w:u w:val="none"/>
              </w:rPr>
              <w:t>Key</w:t>
            </w:r>
          </w:p>
        </w:tc>
        <w:tc>
          <w:tcPr>
            <w:tcW w:type="dxa" w:w="1451"/>
          </w:tcPr>
          <w:p>
            <w:pPr>
              <w:spacing w:after="0" w:before="0" w:line="240" w:lineRule="auto"/>
              <w:jc w:val="center"/>
            </w:pPr>
            <w:r>
              <w:rPr>
                <w:rFonts w:ascii="Times New Roman" w:hAnsi="Times New Roman"/>
                <w:b/>
                <w:i w:val="0"/>
                <w:color w:val="000000"/>
                <w:sz w:val="22"/>
                <w:u w:val="none"/>
              </w:rPr>
              <w:t>Column Name</w:t>
            </w:r>
          </w:p>
        </w:tc>
        <w:tc>
          <w:tcPr>
            <w:tcW w:type="dxa" w:w="1451"/>
          </w:tcPr>
          <w:p>
            <w:pPr>
              <w:spacing w:after="0" w:before="0" w:line="240" w:lineRule="auto"/>
              <w:jc w:val="center"/>
            </w:pPr>
            <w:r>
              <w:rPr>
                <w:rFonts w:ascii="Times New Roman" w:hAnsi="Times New Roman"/>
                <w:b/>
                <w:i w:val="0"/>
                <w:color w:val="000000"/>
                <w:sz w:val="22"/>
                <w:u w:val="none"/>
              </w:rPr>
              <w:t>Data Type</w:t>
            </w:r>
          </w:p>
        </w:tc>
        <w:tc>
          <w:tcPr>
            <w:tcW w:type="dxa" w:w="1451"/>
          </w:tcPr>
          <w:p>
            <w:pPr>
              <w:spacing w:after="0" w:before="0" w:line="240" w:lineRule="auto"/>
              <w:jc w:val="center"/>
            </w:pPr>
            <w:r>
              <w:rPr>
                <w:rFonts w:ascii="Times New Roman" w:hAnsi="Times New Roman"/>
                <w:b/>
                <w:i w:val="0"/>
                <w:color w:val="000000"/>
                <w:sz w:val="22"/>
                <w:u w:val="none"/>
              </w:rPr>
              <w:t>Length</w:t>
            </w:r>
          </w:p>
        </w:tc>
        <w:tc>
          <w:tcPr>
            <w:tcW w:type="dxa" w:w="1451"/>
          </w:tcPr>
          <w:p>
            <w:pPr>
              <w:spacing w:after="0" w:before="0" w:line="240" w:lineRule="auto"/>
              <w:jc w:val="center"/>
            </w:pPr>
            <w:r>
              <w:rPr>
                <w:rFonts w:ascii="Times New Roman" w:hAnsi="Times New Roman"/>
                <w:b/>
                <w:i w:val="0"/>
                <w:color w:val="000000"/>
                <w:sz w:val="22"/>
                <w:u w:val="none"/>
              </w:rPr>
              <w:t>Default</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1451"/>
          </w:tcPr>
          <w:p>
            <w:pPr>
              <w:spacing w:after="0" w:before="0" w:line="240" w:lineRule="auto"/>
              <w:jc w:val="left"/>
            </w:pPr>
            <w:r>
              <w:rPr>
                <w:rFonts w:ascii="Times New Roman" w:hAnsi="Times New Roman"/>
                <w:b w:val="0"/>
                <w:i w:val="0"/>
                <w:color w:val="000000"/>
                <w:sz w:val="22"/>
                <w:u w:val="none"/>
              </w:rPr>
              <w:t>PK</w:t>
            </w:r>
          </w:p>
        </w:tc>
        <w:tc>
          <w:tcPr>
            <w:tcW w:type="dxa" w:w="1451"/>
          </w:tcPr>
          <w:p>
            <w:pPr>
              <w:spacing w:after="0" w:before="0" w:line="240" w:lineRule="auto"/>
              <w:jc w:val="left"/>
            </w:pPr>
            <w:r>
              <w:rPr>
                <w:rFonts w:ascii="Times New Roman" w:hAnsi="Times New Roman"/>
                <w:b w:val="0"/>
                <w:i w:val="0"/>
                <w:color w:val="000000"/>
                <w:sz w:val="22"/>
                <w:u w:val="none"/>
              </w:rPr>
              <w:t>id</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30</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title</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category</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imageUrl</w:t>
            </w:r>
          </w:p>
        </w:tc>
        <w:tc>
          <w:tcPr>
            <w:tcW w:type="dxa" w:w="1451"/>
          </w:tcPr>
          <w:p>
            <w:pPr>
              <w:spacing w:after="0" w:before="0" w:line="240" w:lineRule="auto"/>
              <w:jc w:val="left"/>
            </w:pPr>
            <w:r>
              <w:rPr>
                <w:rFonts w:ascii="Times New Roman" w:hAnsi="Times New Roman"/>
                <w:b w:val="0"/>
                <w:i w:val="0"/>
                <w:color w:val="000000"/>
                <w:sz w:val="22"/>
                <w:u w:val="none"/>
              </w:rPr>
              <w:t>Varchar</w:t>
            </w:r>
          </w:p>
        </w:tc>
        <w:tc>
          <w:tcPr>
            <w:tcW w:type="dxa" w:w="1451"/>
          </w:tcPr>
          <w:p>
            <w:pPr>
              <w:spacing w:after="0" w:before="0" w:line="240" w:lineRule="auto"/>
              <w:jc w:val="left"/>
            </w:pPr>
            <w:r>
              <w:rPr>
                <w:rFonts w:ascii="Times New Roman" w:hAnsi="Times New Roman"/>
                <w:b w:val="0"/>
                <w:i w:val="0"/>
                <w:color w:val="000000"/>
                <w:sz w:val="22"/>
                <w:u w:val="none"/>
              </w:rPr>
              <w:t>255</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order</w:t>
            </w:r>
          </w:p>
        </w:tc>
        <w:tc>
          <w:tcPr>
            <w:tcW w:type="dxa" w:w="1451"/>
          </w:tcPr>
          <w:p>
            <w:pPr>
              <w:spacing w:after="0" w:before="0" w:line="240" w:lineRule="auto"/>
              <w:jc w:val="left"/>
            </w:pPr>
            <w:r>
              <w:rPr>
                <w:rFonts w:ascii="Times New Roman" w:hAnsi="Times New Roman"/>
                <w:b w:val="0"/>
                <w:i w:val="0"/>
                <w:color w:val="000000"/>
                <w:sz w:val="22"/>
                <w:u w:val="none"/>
              </w:rPr>
              <w:t>Integer</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(0)</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isVisible</w:t>
            </w:r>
          </w:p>
        </w:tc>
        <w:tc>
          <w:tcPr>
            <w:tcW w:type="dxa" w:w="1451"/>
          </w:tcPr>
          <w:p>
            <w:pPr>
              <w:spacing w:after="0" w:before="0" w:line="240" w:lineRule="auto"/>
              <w:jc w:val="left"/>
            </w:pPr>
            <w:r>
              <w:rPr>
                <w:rFonts w:ascii="Times New Roman" w:hAnsi="Times New Roman"/>
                <w:b w:val="0"/>
                <w:i w:val="0"/>
                <w:color w:val="000000"/>
                <w:sz w:val="22"/>
                <w:u w:val="none"/>
              </w:rPr>
              <w:t>Boolean</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 (true)</w:t>
            </w:r>
          </w:p>
        </w:tc>
      </w:tr>
      <w:tr>
        <w:tc>
          <w:tcPr>
            <w:tcW w:type="dxa" w:w="680"/>
          </w:tcPr>
          <w:p>
            <w:pPr>
              <w:spacing w:after="0" w:before="0" w:line="240" w:lineRule="auto"/>
              <w:jc w:val="center"/>
            </w:pPr>
            <w:r>
              <w:rPr>
                <w:rFonts w:ascii="Times New Roman" w:hAnsi="Times New Roman"/>
                <w:b w:val="0"/>
                <w:i w:val="0"/>
                <w:color w:val="000000"/>
                <w:sz w:val="22"/>
                <w:u w:val="none"/>
              </w:rPr>
              <w:t>7</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createdAt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r>
        <w:tc>
          <w:tcPr>
            <w:tcW w:type="dxa" w:w="680"/>
          </w:tcPr>
          <w:p>
            <w:pPr>
              <w:spacing w:after="0" w:before="0" w:line="240" w:lineRule="auto"/>
              <w:jc w:val="center"/>
            </w:pPr>
            <w:r>
              <w:rPr>
                <w:rFonts w:ascii="Times New Roman" w:hAnsi="Times New Roman"/>
                <w:b w:val="0"/>
                <w:i w:val="0"/>
                <w:color w:val="000000"/>
                <w:sz w:val="22"/>
                <w:u w:val="none"/>
              </w:rPr>
              <w:t>8</w:t>
            </w:r>
          </w:p>
        </w:tc>
        <w:tc>
          <w:tcPr>
            <w:tcW w:type="dxa" w:w="1451"/>
          </w:tcPr>
          <w:p>
            <w:pPr>
              <w:spacing w:after="0" w:before="0" w:line="240" w:lineRule="auto"/>
              <w:jc w:val="left"/>
            </w:pPr>
            <w:r>
              <w:rPr>
                <w:rFonts w:ascii="Times New Roman" w:hAnsi="Times New Roman"/>
                <w:b w:val="0"/>
                <w:i w:val="0"/>
                <w:color w:val="000000"/>
                <w:sz w:val="22"/>
                <w:u w:val="none"/>
              </w:rPr>
            </w:r>
          </w:p>
        </w:tc>
        <w:tc>
          <w:tcPr>
            <w:tcW w:type="dxa" w:w="1451"/>
          </w:tcPr>
          <w:p>
            <w:pPr>
              <w:spacing w:after="0" w:before="0" w:line="240" w:lineRule="auto"/>
              <w:jc w:val="left"/>
            </w:pPr>
            <w:r>
              <w:rPr>
                <w:rFonts w:ascii="Times New Roman" w:hAnsi="Times New Roman"/>
                <w:b w:val="0"/>
                <w:i w:val="0"/>
                <w:color w:val="000000"/>
                <w:sz w:val="22"/>
                <w:u w:val="none"/>
              </w:rPr>
              <w:t>updatedAt</w:t>
            </w:r>
          </w:p>
        </w:tc>
        <w:tc>
          <w:tcPr>
            <w:tcW w:type="dxa" w:w="1451"/>
          </w:tcPr>
          <w:p>
            <w:pPr>
              <w:spacing w:after="0" w:before="0" w:line="240" w:lineRule="auto"/>
              <w:jc w:val="left"/>
            </w:pPr>
            <w:r>
              <w:rPr>
                <w:rFonts w:ascii="Times New Roman" w:hAnsi="Times New Roman"/>
                <w:b w:val="0"/>
                <w:i w:val="0"/>
                <w:color w:val="000000"/>
                <w:sz w:val="22"/>
                <w:u w:val="none"/>
              </w:rPr>
              <w:t>Timestamp</w:t>
            </w:r>
          </w:p>
        </w:tc>
        <w:tc>
          <w:tcPr>
            <w:tcW w:type="dxa" w:w="1451"/>
          </w:tcPr>
          <w:p>
            <w:pPr>
              <w:spacing w:after="0" w:before="0" w:line="240" w:lineRule="auto"/>
              <w:jc w:val="left"/>
            </w:pPr>
            <w:r>
              <w:rPr>
                <w:rFonts w:ascii="Times New Roman" w:hAnsi="Times New Roman"/>
                <w:b w:val="0"/>
                <w:i w:val="0"/>
                <w:color w:val="000000"/>
                <w:sz w:val="22"/>
                <w:u w:val="none"/>
              </w:rPr>
              <w:t>-</w:t>
            </w:r>
          </w:p>
        </w:tc>
        <w:tc>
          <w:tcPr>
            <w:tcW w:type="dxa" w:w="1451"/>
          </w:tcPr>
          <w:p>
            <w:pPr>
              <w:spacing w:after="0" w:before="0" w:line="240" w:lineRule="auto"/>
              <w:jc w:val="left"/>
            </w:pPr>
            <w:r>
              <w:rPr>
                <w:rFonts w:ascii="Times New Roman" w:hAnsi="Times New Roman"/>
                <w:b w:val="0"/>
                <w:i w:val="0"/>
                <w:color w:val="000000"/>
                <w:sz w:val="22"/>
                <w:u w:val="none"/>
              </w:rPr>
              <w:t>NOT NULL</w:t>
            </w:r>
          </w:p>
        </w:tc>
      </w:tr>
    </w:tbl>
    <w:p/>
    <w:p>
      <w:pPr>
        <w:sectPr>
          <w:footerReference w:type="default" r:id="rId51"/>
          <w:pgSz w:w="12240" w:h="15840"/>
          <w:pgMar w:top="1417" w:right="1417" w:bottom="1417" w:left="1417" w:header="720" w:footer="720" w:gutter="0"/>
          <w:pgNumType w:fmt="decimal"/>
          <w:cols w:space="720"/>
          <w:docGrid w:linePitch="360"/>
        </w:sectPr>
      </w:pPr>
    </w:p>
    <w:p>
      <w:pPr>
        <w:pStyle w:val="Heading1"/>
        <w:keepNext w:val="0"/>
        <w:pageBreakBefore/>
        <w:spacing w:before="240" w:after="120" w:line="360" w:lineRule="auto"/>
        <w:jc w:val="center"/>
      </w:pPr>
      <w:r>
        <w:rPr>
          <w:rFonts w:ascii="Times New Roman" w:hAnsi="Times New Roman"/>
          <w:b/>
          <w:i w:val="0"/>
          <w:color w:val="000000"/>
          <w:sz w:val="28"/>
          <w:u w:val="none"/>
        </w:rPr>
        <w:t>BAB IV</w:t>
      </w:r>
    </w:p>
    <w:p>
      <w:pPr>
        <w:pStyle w:val="Heading1"/>
        <w:keepNext w:val="0"/>
        <w:spacing w:before="240" w:after="120" w:line="360" w:lineRule="auto"/>
        <w:jc w:val="center"/>
      </w:pPr>
      <w:r>
        <w:rPr>
          <w:rFonts w:ascii="Times New Roman" w:hAnsi="Times New Roman"/>
          <w:b/>
          <w:i w:val="0"/>
          <w:color w:val="000000"/>
          <w:sz w:val="28"/>
          <w:u w:val="none"/>
        </w:rPr>
        <w:t>IMPLEMENTASI DAN PENGUJIAN</w:t>
      </w:r>
    </w:p>
    <w:p>
      <w:pPr>
        <w:pStyle w:val="Heading2"/>
        <w:keepNext/>
        <w:spacing w:before="240" w:after="120" w:line="360" w:lineRule="auto"/>
        <w:jc w:val="left"/>
      </w:pPr>
      <w:r>
        <w:rPr>
          <w:rFonts w:ascii="Times New Roman" w:hAnsi="Times New Roman"/>
          <w:b/>
          <w:i w:val="0"/>
          <w:color w:val="000000"/>
          <w:sz w:val="24"/>
          <w:u w:val="none"/>
        </w:rPr>
        <w:t>4.1 Implementasi Sistem</w:t>
      </w:r>
    </w:p>
    <w:p>
      <w:pPr>
        <w:spacing w:after="120" w:before="0" w:line="360" w:lineRule="auto"/>
        <w:ind w:firstLine="720"/>
        <w:jc w:val="both"/>
      </w:pPr>
      <w:r>
        <w:rPr>
          <w:rFonts w:ascii="Times New Roman" w:hAnsi="Times New Roman"/>
          <w:b w:val="0"/>
          <w:i w:val="0"/>
          <w:color w:val="000000"/>
          <w:sz w:val="24"/>
          <w:u w:val="none"/>
        </w:rPr>
        <w:t>Sistem dibangun menggunakan Next.js App Router dan TypeScript.</w:t>
      </w:r>
    </w:p>
    <w:p>
      <w:pPr>
        <w:pStyle w:val="Heading3"/>
        <w:keepNext/>
        <w:spacing w:before="240" w:after="120" w:line="360" w:lineRule="auto"/>
        <w:jc w:val="left"/>
      </w:pPr>
      <w:r>
        <w:rPr>
          <w:rFonts w:ascii="Times New Roman" w:hAnsi="Times New Roman"/>
          <w:b/>
          <w:i w:val="0"/>
          <w:color w:val="000000"/>
          <w:sz w:val="24"/>
          <w:u w:val="none"/>
        </w:rPr>
        <w:t>4.1.1 Implementasi Perangkat Lunak</w:t>
      </w:r>
    </w:p>
    <w:p>
      <w:pPr>
        <w:spacing w:after="120" w:before="0" w:line="360" w:lineRule="auto"/>
        <w:ind w:firstLine="720"/>
        <w:jc w:val="both"/>
      </w:pPr>
      <w:r>
        <w:rPr>
          <w:rFonts w:ascii="Times New Roman" w:hAnsi="Times New Roman"/>
          <w:b w:val="0"/>
          <w:i w:val="0"/>
          <w:color w:val="000000"/>
          <w:sz w:val="24"/>
          <w:u w:val="none"/>
        </w:rPr>
        <w:t>Implementasi perangkat lunak menjelaskan perangkat lunak yang digunakan untuk implementasi Sistem Informasi Company Profile dan Sistem Manajemen Konten (CMS) Berbasis Web Pada PT Rizky Rijaya Karya yang dapat dilihat pada tabel berikut.</w:t>
      </w:r>
    </w:p>
    <w:p>
      <w:pPr>
        <w:pStyle w:val="Caption"/>
        <w:keepNext/>
        <w:spacing w:before="240" w:after="60" w:line="240" w:lineRule="auto"/>
        <w:jc w:val="center"/>
      </w:pPr>
      <w:r>
        <w:rPr>
          <w:rFonts w:ascii="Times New Roman" w:hAnsi="Times New Roman"/>
          <w:b/>
          <w:i w:val="0"/>
          <w:color w:val="000000"/>
          <w:sz w:val="24"/>
          <w:u w:val="none"/>
        </w:rPr>
        <w:t>Tabel 4.1</w:t>
      </w:r>
      <w:r>
        <w:rPr>
          <w:rFonts w:ascii="Times New Roman" w:hAnsi="Times New Roman"/>
          <w:b w:val="0"/>
          <w:i w:val="0"/>
          <w:color w:val="000000"/>
          <w:sz w:val="24"/>
          <w:u w:val="none"/>
        </w:rPr>
        <w:t xml:space="preserve"> Implementasi Perangkat Lunak</w:t>
      </w:r>
    </w:p>
    <w:tbl>
      <w:tblPr>
        <w:tblStyle w:val="TableGrid"/>
        <w:tblW w:type="auto" w:w="0"/>
        <w:jc w:val="center"/>
        <w:tblLayout w:type="fixed"/>
        <w:tblLook w:firstColumn="1" w:firstRow="1" w:lastColumn="0" w:lastRow="0" w:noHBand="0" w:noVBand="1" w:val="04A0"/>
      </w:tblPr>
      <w:tblGrid>
        <w:gridCol w:w="2757"/>
        <w:gridCol w:w="2757"/>
        <w:gridCol w:w="2757"/>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3628"/>
          </w:tcPr>
          <w:p>
            <w:pPr>
              <w:spacing w:after="0" w:before="0" w:line="240" w:lineRule="auto"/>
              <w:jc w:val="center"/>
            </w:pPr>
            <w:r>
              <w:rPr>
                <w:rFonts w:ascii="Times New Roman" w:hAnsi="Times New Roman"/>
                <w:b/>
                <w:i w:val="0"/>
                <w:color w:val="000000"/>
                <w:sz w:val="22"/>
                <w:u w:val="none"/>
              </w:rPr>
              <w:t>Perangkat Lunak</w:t>
            </w:r>
          </w:p>
        </w:tc>
        <w:tc>
          <w:tcPr>
            <w:tcW w:type="dxa" w:w="3628"/>
          </w:tcPr>
          <w:p>
            <w:pPr>
              <w:spacing w:after="0" w:before="0" w:line="240" w:lineRule="auto"/>
              <w:jc w:val="center"/>
            </w:pPr>
            <w:r>
              <w:rPr>
                <w:rFonts w:ascii="Times New Roman" w:hAnsi="Times New Roman"/>
                <w:b/>
                <w:i w:val="0"/>
                <w:color w:val="000000"/>
                <w:sz w:val="22"/>
                <w:u w:val="none"/>
              </w:rPr>
              <w:t>Spesifikasi</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3628"/>
          </w:tcPr>
          <w:p>
            <w:pPr>
              <w:spacing w:after="0" w:before="0" w:line="240" w:lineRule="auto"/>
              <w:jc w:val="left"/>
            </w:pPr>
            <w:r>
              <w:rPr>
                <w:rFonts w:ascii="Times New Roman" w:hAnsi="Times New Roman"/>
                <w:b w:val="0"/>
                <w:i w:val="0"/>
                <w:color w:val="000000"/>
                <w:sz w:val="22"/>
                <w:u w:val="none"/>
              </w:rPr>
              <w:t>Sistem Operasi</w:t>
            </w:r>
          </w:p>
        </w:tc>
        <w:tc>
          <w:tcPr>
            <w:tcW w:type="dxa" w:w="3628"/>
          </w:tcPr>
          <w:p>
            <w:pPr>
              <w:spacing w:after="0" w:before="0" w:line="240" w:lineRule="auto"/>
              <w:jc w:val="left"/>
            </w:pPr>
            <w:r>
              <w:rPr>
                <w:rFonts w:ascii="Times New Roman" w:hAnsi="Times New Roman"/>
                <w:b w:val="0"/>
                <w:i w:val="0"/>
                <w:color w:val="000000"/>
                <w:sz w:val="22"/>
                <w:u w:val="none"/>
              </w:rPr>
              <w:t>Windows 10 / Windows 11</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3628"/>
          </w:tcPr>
          <w:p>
            <w:pPr>
              <w:spacing w:after="0" w:before="0" w:line="240" w:lineRule="auto"/>
              <w:jc w:val="left"/>
            </w:pPr>
            <w:r>
              <w:rPr>
                <w:rFonts w:ascii="Times New Roman" w:hAnsi="Times New Roman"/>
                <w:b w:val="0"/>
                <w:i w:val="0"/>
                <w:color w:val="000000"/>
                <w:sz w:val="22"/>
                <w:u w:val="none"/>
              </w:rPr>
              <w:t>Web Browser</w:t>
            </w:r>
          </w:p>
        </w:tc>
        <w:tc>
          <w:tcPr>
            <w:tcW w:type="dxa" w:w="3628"/>
          </w:tcPr>
          <w:p>
            <w:pPr>
              <w:spacing w:after="0" w:before="0" w:line="240" w:lineRule="auto"/>
              <w:jc w:val="left"/>
            </w:pPr>
            <w:r>
              <w:rPr>
                <w:rFonts w:ascii="Times New Roman" w:hAnsi="Times New Roman"/>
                <w:b w:val="0"/>
                <w:i w:val="0"/>
                <w:color w:val="000000"/>
                <w:sz w:val="22"/>
                <w:u w:val="none"/>
              </w:rPr>
              <w:t>Google Chrome / Mozilla Firefox</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3628"/>
          </w:tcPr>
          <w:p>
            <w:pPr>
              <w:spacing w:after="0" w:before="0" w:line="240" w:lineRule="auto"/>
              <w:jc w:val="left"/>
            </w:pPr>
            <w:r>
              <w:rPr>
                <w:rFonts w:ascii="Times New Roman" w:hAnsi="Times New Roman"/>
                <w:b w:val="0"/>
                <w:i w:val="0"/>
                <w:color w:val="000000"/>
                <w:sz w:val="22"/>
                <w:u w:val="none"/>
              </w:rPr>
              <w:t>Aplikasi Kode Editor</w:t>
            </w:r>
          </w:p>
        </w:tc>
        <w:tc>
          <w:tcPr>
            <w:tcW w:type="dxa" w:w="3628"/>
          </w:tcPr>
          <w:p>
            <w:pPr>
              <w:spacing w:after="0" w:before="0" w:line="240" w:lineRule="auto"/>
              <w:jc w:val="left"/>
            </w:pPr>
            <w:r>
              <w:rPr>
                <w:rFonts w:ascii="Times New Roman" w:hAnsi="Times New Roman"/>
                <w:b w:val="0"/>
                <w:i w:val="0"/>
                <w:color w:val="000000"/>
                <w:sz w:val="22"/>
                <w:u w:val="none"/>
              </w:rPr>
              <w:t>Visual Studio Code</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3628"/>
          </w:tcPr>
          <w:p>
            <w:pPr>
              <w:spacing w:after="0" w:before="0" w:line="240" w:lineRule="auto"/>
              <w:jc w:val="left"/>
            </w:pPr>
            <w:r>
              <w:rPr>
                <w:rFonts w:ascii="Times New Roman" w:hAnsi="Times New Roman"/>
                <w:b w:val="0"/>
                <w:i w:val="0"/>
                <w:color w:val="000000"/>
                <w:sz w:val="22"/>
                <w:u w:val="none"/>
              </w:rPr>
              <w:t>Runtime Environment</w:t>
            </w:r>
          </w:p>
        </w:tc>
        <w:tc>
          <w:tcPr>
            <w:tcW w:type="dxa" w:w="3628"/>
          </w:tcPr>
          <w:p>
            <w:pPr>
              <w:spacing w:after="0" w:before="0" w:line="240" w:lineRule="auto"/>
              <w:jc w:val="left"/>
            </w:pPr>
            <w:r>
              <w:rPr>
                <w:rFonts w:ascii="Times New Roman" w:hAnsi="Times New Roman"/>
                <w:b w:val="0"/>
                <w:i w:val="0"/>
                <w:color w:val="000000"/>
                <w:sz w:val="22"/>
                <w:u w:val="none"/>
              </w:rPr>
              <w:t>Node.js (v18+)</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3628"/>
          </w:tcPr>
          <w:p>
            <w:pPr>
              <w:spacing w:after="0" w:before="0" w:line="240" w:lineRule="auto"/>
              <w:jc w:val="left"/>
            </w:pPr>
            <w:r>
              <w:rPr>
                <w:rFonts w:ascii="Times New Roman" w:hAnsi="Times New Roman"/>
                <w:b w:val="0"/>
                <w:i w:val="0"/>
                <w:color w:val="000000"/>
                <w:sz w:val="22"/>
                <w:u w:val="none"/>
              </w:rPr>
              <w:t>Database</w:t>
            </w:r>
          </w:p>
        </w:tc>
        <w:tc>
          <w:tcPr>
            <w:tcW w:type="dxa" w:w="3628"/>
          </w:tcPr>
          <w:p>
            <w:pPr>
              <w:spacing w:after="0" w:before="0" w:line="240" w:lineRule="auto"/>
              <w:jc w:val="left"/>
            </w:pPr>
            <w:r>
              <w:rPr>
                <w:rFonts w:ascii="Times New Roman" w:hAnsi="Times New Roman"/>
                <w:b w:val="0"/>
                <w:i w:val="0"/>
                <w:color w:val="000000"/>
                <w:sz w:val="22"/>
                <w:u w:val="none"/>
              </w:rPr>
              <w:t>PostgreSQL</w:t>
            </w:r>
          </w:p>
        </w:tc>
      </w:tr>
    </w:tbl>
    <w:p/>
    <w:p>
      <w:pPr>
        <w:pStyle w:val="Heading3"/>
        <w:keepNext/>
        <w:spacing w:before="240" w:after="120" w:line="360" w:lineRule="auto"/>
        <w:jc w:val="left"/>
      </w:pPr>
      <w:r>
        <w:rPr>
          <w:rFonts w:ascii="Times New Roman" w:hAnsi="Times New Roman"/>
          <w:b/>
          <w:i w:val="0"/>
          <w:color w:val="000000"/>
          <w:sz w:val="24"/>
          <w:u w:val="none"/>
        </w:rPr>
        <w:t>4.1.2 Implementasi Perangkat Keras</w:t>
      </w:r>
    </w:p>
    <w:p>
      <w:pPr>
        <w:spacing w:after="120" w:before="0" w:line="360" w:lineRule="auto"/>
        <w:ind w:firstLine="720"/>
        <w:jc w:val="both"/>
      </w:pPr>
      <w:r>
        <w:rPr>
          <w:rFonts w:ascii="Times New Roman" w:hAnsi="Times New Roman"/>
          <w:b w:val="0"/>
          <w:i w:val="0"/>
          <w:color w:val="000000"/>
          <w:sz w:val="24"/>
          <w:u w:val="none"/>
        </w:rPr>
        <w:t>Implementasi perangkat keras menjelaskan perangkat keras yang digunakan untuk implementasi Sistem Informasi Company Profile dan Sistem Manajemen Konten (CMS) Berbasis Web Pada PT Rizky Rijaya Karya yang dapat dilihat pada tabel berikut.</w:t>
      </w:r>
    </w:p>
    <w:p>
      <w:pPr>
        <w:pStyle w:val="Caption"/>
        <w:keepNext/>
        <w:spacing w:before="240" w:after="60" w:line="240" w:lineRule="auto"/>
        <w:jc w:val="center"/>
      </w:pPr>
      <w:r>
        <w:rPr>
          <w:rFonts w:ascii="Times New Roman" w:hAnsi="Times New Roman"/>
          <w:b/>
          <w:i w:val="0"/>
          <w:color w:val="000000"/>
          <w:sz w:val="24"/>
          <w:u w:val="none"/>
        </w:rPr>
        <w:t>Tabel 4.2</w:t>
      </w:r>
      <w:r>
        <w:rPr>
          <w:rFonts w:ascii="Times New Roman" w:hAnsi="Times New Roman"/>
          <w:b w:val="0"/>
          <w:i w:val="0"/>
          <w:color w:val="000000"/>
          <w:sz w:val="24"/>
          <w:u w:val="none"/>
        </w:rPr>
        <w:t xml:space="preserve"> Implementasi Perangkat Keras</w:t>
      </w:r>
    </w:p>
    <w:tbl>
      <w:tblPr>
        <w:tblStyle w:val="TableGrid"/>
        <w:tblW w:type="auto" w:w="0"/>
        <w:jc w:val="center"/>
        <w:tblLayout w:type="fixed"/>
        <w:tblLook w:firstColumn="1" w:firstRow="1" w:lastColumn="0" w:lastRow="0" w:noHBand="0" w:noVBand="1" w:val="04A0"/>
      </w:tblPr>
      <w:tblGrid>
        <w:gridCol w:w="2757"/>
        <w:gridCol w:w="2757"/>
        <w:gridCol w:w="2757"/>
      </w:tblGrid>
      <w:tr>
        <w:tc>
          <w:tcPr>
            <w:tcW w:type="dxa" w:w="680"/>
          </w:tcPr>
          <w:p>
            <w:pPr>
              <w:spacing w:after="0" w:before="0" w:line="240" w:lineRule="auto"/>
              <w:jc w:val="center"/>
            </w:pPr>
            <w:r>
              <w:rPr>
                <w:rFonts w:ascii="Times New Roman" w:hAnsi="Times New Roman"/>
                <w:b/>
                <w:i w:val="0"/>
                <w:color w:val="000000"/>
                <w:sz w:val="22"/>
                <w:u w:val="none"/>
              </w:rPr>
              <w:t>No</w:t>
            </w:r>
          </w:p>
        </w:tc>
        <w:tc>
          <w:tcPr>
            <w:tcW w:type="dxa" w:w="3628"/>
          </w:tcPr>
          <w:p>
            <w:pPr>
              <w:spacing w:after="0" w:before="0" w:line="240" w:lineRule="auto"/>
              <w:jc w:val="center"/>
            </w:pPr>
            <w:r>
              <w:rPr>
                <w:rFonts w:ascii="Times New Roman" w:hAnsi="Times New Roman"/>
                <w:b/>
                <w:i w:val="0"/>
                <w:color w:val="000000"/>
                <w:sz w:val="22"/>
                <w:u w:val="none"/>
              </w:rPr>
              <w:t>Perangkat Keras</w:t>
            </w:r>
          </w:p>
        </w:tc>
        <w:tc>
          <w:tcPr>
            <w:tcW w:type="dxa" w:w="3628"/>
          </w:tcPr>
          <w:p>
            <w:pPr>
              <w:spacing w:after="0" w:before="0" w:line="240" w:lineRule="auto"/>
              <w:jc w:val="center"/>
            </w:pPr>
            <w:r>
              <w:rPr>
                <w:rFonts w:ascii="Times New Roman" w:hAnsi="Times New Roman"/>
                <w:b/>
                <w:i w:val="0"/>
                <w:color w:val="000000"/>
                <w:sz w:val="22"/>
                <w:u w:val="none"/>
              </w:rPr>
              <w:t>Spesifikasi</w:t>
            </w:r>
          </w:p>
        </w:tc>
      </w:tr>
      <w:tr>
        <w:tc>
          <w:tcPr>
            <w:tcW w:type="dxa" w:w="680"/>
          </w:tcPr>
          <w:p>
            <w:pPr>
              <w:spacing w:after="0" w:before="0" w:line="240" w:lineRule="auto"/>
              <w:jc w:val="center"/>
            </w:pPr>
            <w:r>
              <w:rPr>
                <w:rFonts w:ascii="Times New Roman" w:hAnsi="Times New Roman"/>
                <w:b w:val="0"/>
                <w:i w:val="0"/>
                <w:color w:val="000000"/>
                <w:sz w:val="22"/>
                <w:u w:val="none"/>
              </w:rPr>
              <w:t>1</w:t>
            </w:r>
          </w:p>
        </w:tc>
        <w:tc>
          <w:tcPr>
            <w:tcW w:type="dxa" w:w="3628"/>
          </w:tcPr>
          <w:p>
            <w:pPr>
              <w:spacing w:after="0" w:before="0" w:line="240" w:lineRule="auto"/>
              <w:jc w:val="left"/>
            </w:pPr>
            <w:r>
              <w:rPr>
                <w:rFonts w:ascii="Times New Roman" w:hAnsi="Times New Roman"/>
                <w:b w:val="0"/>
                <w:i w:val="0"/>
                <w:color w:val="000000"/>
                <w:sz w:val="22"/>
                <w:u w:val="none"/>
              </w:rPr>
              <w:t>Processor</w:t>
            </w:r>
          </w:p>
        </w:tc>
        <w:tc>
          <w:tcPr>
            <w:tcW w:type="dxa" w:w="3628"/>
          </w:tcPr>
          <w:p>
            <w:pPr>
              <w:spacing w:after="0" w:before="0" w:line="240" w:lineRule="auto"/>
              <w:jc w:val="left"/>
            </w:pPr>
            <w:r>
              <w:rPr>
                <w:rFonts w:ascii="Times New Roman" w:hAnsi="Times New Roman"/>
                <w:b w:val="0"/>
                <w:i w:val="0"/>
                <w:color w:val="000000"/>
                <w:sz w:val="22"/>
                <w:u w:val="none"/>
              </w:rPr>
              <w:t>Intel Core i5 / AMD Ryzen 5</w:t>
            </w:r>
          </w:p>
        </w:tc>
      </w:tr>
      <w:tr>
        <w:tc>
          <w:tcPr>
            <w:tcW w:type="dxa" w:w="680"/>
          </w:tcPr>
          <w:p>
            <w:pPr>
              <w:spacing w:after="0" w:before="0" w:line="240" w:lineRule="auto"/>
              <w:jc w:val="center"/>
            </w:pPr>
            <w:r>
              <w:rPr>
                <w:rFonts w:ascii="Times New Roman" w:hAnsi="Times New Roman"/>
                <w:b w:val="0"/>
                <w:i w:val="0"/>
                <w:color w:val="000000"/>
                <w:sz w:val="22"/>
                <w:u w:val="none"/>
              </w:rPr>
              <w:t>2</w:t>
            </w:r>
          </w:p>
        </w:tc>
        <w:tc>
          <w:tcPr>
            <w:tcW w:type="dxa" w:w="3628"/>
          </w:tcPr>
          <w:p>
            <w:pPr>
              <w:spacing w:after="0" w:before="0" w:line="240" w:lineRule="auto"/>
              <w:jc w:val="left"/>
            </w:pPr>
            <w:r>
              <w:rPr>
                <w:rFonts w:ascii="Times New Roman" w:hAnsi="Times New Roman"/>
                <w:b w:val="0"/>
                <w:i w:val="0"/>
                <w:color w:val="000000"/>
                <w:sz w:val="22"/>
                <w:u w:val="none"/>
              </w:rPr>
              <w:t>RAM</w:t>
            </w:r>
          </w:p>
        </w:tc>
        <w:tc>
          <w:tcPr>
            <w:tcW w:type="dxa" w:w="3628"/>
          </w:tcPr>
          <w:p>
            <w:pPr>
              <w:spacing w:after="0" w:before="0" w:line="240" w:lineRule="auto"/>
              <w:jc w:val="left"/>
            </w:pPr>
            <w:r>
              <w:rPr>
                <w:rFonts w:ascii="Times New Roman" w:hAnsi="Times New Roman"/>
                <w:b w:val="0"/>
                <w:i w:val="0"/>
                <w:color w:val="000000"/>
                <w:sz w:val="22"/>
                <w:u w:val="none"/>
              </w:rPr>
              <w:t>8 GB</w:t>
            </w:r>
          </w:p>
        </w:tc>
      </w:tr>
      <w:tr>
        <w:tc>
          <w:tcPr>
            <w:tcW w:type="dxa" w:w="680"/>
          </w:tcPr>
          <w:p>
            <w:pPr>
              <w:spacing w:after="0" w:before="0" w:line="240" w:lineRule="auto"/>
              <w:jc w:val="center"/>
            </w:pPr>
            <w:r>
              <w:rPr>
                <w:rFonts w:ascii="Times New Roman" w:hAnsi="Times New Roman"/>
                <w:b w:val="0"/>
                <w:i w:val="0"/>
                <w:color w:val="000000"/>
                <w:sz w:val="22"/>
                <w:u w:val="none"/>
              </w:rPr>
              <w:t>3</w:t>
            </w:r>
          </w:p>
        </w:tc>
        <w:tc>
          <w:tcPr>
            <w:tcW w:type="dxa" w:w="3628"/>
          </w:tcPr>
          <w:p>
            <w:pPr>
              <w:spacing w:after="0" w:before="0" w:line="240" w:lineRule="auto"/>
              <w:jc w:val="left"/>
            </w:pPr>
            <w:r>
              <w:rPr>
                <w:rFonts w:ascii="Times New Roman" w:hAnsi="Times New Roman"/>
                <w:b w:val="0"/>
                <w:i w:val="0"/>
                <w:color w:val="000000"/>
                <w:sz w:val="22"/>
                <w:u w:val="none"/>
              </w:rPr>
              <w:t>Penyimpanan (Storage)</w:t>
            </w:r>
          </w:p>
        </w:tc>
        <w:tc>
          <w:tcPr>
            <w:tcW w:type="dxa" w:w="3628"/>
          </w:tcPr>
          <w:p>
            <w:pPr>
              <w:spacing w:after="0" w:before="0" w:line="240" w:lineRule="auto"/>
              <w:jc w:val="left"/>
            </w:pPr>
            <w:r>
              <w:rPr>
                <w:rFonts w:ascii="Times New Roman" w:hAnsi="Times New Roman"/>
                <w:b w:val="0"/>
                <w:i w:val="0"/>
                <w:color w:val="000000"/>
                <w:sz w:val="22"/>
                <w:u w:val="none"/>
              </w:rPr>
              <w:t>512 GB SSD</w:t>
            </w:r>
          </w:p>
        </w:tc>
      </w:tr>
      <w:tr>
        <w:tc>
          <w:tcPr>
            <w:tcW w:type="dxa" w:w="680"/>
          </w:tcPr>
          <w:p>
            <w:pPr>
              <w:spacing w:after="0" w:before="0" w:line="240" w:lineRule="auto"/>
              <w:jc w:val="center"/>
            </w:pPr>
            <w:r>
              <w:rPr>
                <w:rFonts w:ascii="Times New Roman" w:hAnsi="Times New Roman"/>
                <w:b w:val="0"/>
                <w:i w:val="0"/>
                <w:color w:val="000000"/>
                <w:sz w:val="22"/>
                <w:u w:val="none"/>
              </w:rPr>
              <w:t>4</w:t>
            </w:r>
          </w:p>
        </w:tc>
        <w:tc>
          <w:tcPr>
            <w:tcW w:type="dxa" w:w="3628"/>
          </w:tcPr>
          <w:p>
            <w:pPr>
              <w:spacing w:after="0" w:before="0" w:line="240" w:lineRule="auto"/>
              <w:jc w:val="left"/>
            </w:pPr>
            <w:r>
              <w:rPr>
                <w:rFonts w:ascii="Times New Roman" w:hAnsi="Times New Roman"/>
                <w:b w:val="0"/>
                <w:i w:val="0"/>
                <w:color w:val="000000"/>
                <w:sz w:val="22"/>
                <w:u w:val="none"/>
              </w:rPr>
              <w:t>Monitor</w:t>
            </w:r>
          </w:p>
        </w:tc>
        <w:tc>
          <w:tcPr>
            <w:tcW w:type="dxa" w:w="3628"/>
          </w:tcPr>
          <w:p>
            <w:pPr>
              <w:spacing w:after="0" w:before="0" w:line="240" w:lineRule="auto"/>
              <w:jc w:val="left"/>
            </w:pPr>
            <w:r>
              <w:rPr>
                <w:rFonts w:ascii="Times New Roman" w:hAnsi="Times New Roman"/>
                <w:b w:val="0"/>
                <w:i w:val="0"/>
                <w:color w:val="000000"/>
                <w:sz w:val="22"/>
                <w:u w:val="none"/>
              </w:rPr>
              <w:t>LCD 14" (FHD)</w:t>
            </w:r>
          </w:p>
        </w:tc>
      </w:tr>
      <w:tr>
        <w:tc>
          <w:tcPr>
            <w:tcW w:type="dxa" w:w="680"/>
          </w:tcPr>
          <w:p>
            <w:pPr>
              <w:spacing w:after="0" w:before="0" w:line="240" w:lineRule="auto"/>
              <w:jc w:val="center"/>
            </w:pPr>
            <w:r>
              <w:rPr>
                <w:rFonts w:ascii="Times New Roman" w:hAnsi="Times New Roman"/>
                <w:b w:val="0"/>
                <w:i w:val="0"/>
                <w:color w:val="000000"/>
                <w:sz w:val="22"/>
                <w:u w:val="none"/>
              </w:rPr>
              <w:t>5</w:t>
            </w:r>
          </w:p>
        </w:tc>
        <w:tc>
          <w:tcPr>
            <w:tcW w:type="dxa" w:w="3628"/>
          </w:tcPr>
          <w:p>
            <w:pPr>
              <w:spacing w:after="0" w:before="0" w:line="240" w:lineRule="auto"/>
              <w:jc w:val="left"/>
            </w:pPr>
            <w:r>
              <w:rPr>
                <w:rFonts w:ascii="Times New Roman" w:hAnsi="Times New Roman"/>
                <w:b w:val="0"/>
                <w:i w:val="0"/>
                <w:color w:val="000000"/>
                <w:sz w:val="22"/>
                <w:u w:val="none"/>
              </w:rPr>
              <w:t>Keyboard</w:t>
            </w:r>
          </w:p>
        </w:tc>
        <w:tc>
          <w:tcPr>
            <w:tcW w:type="dxa" w:w="3628"/>
          </w:tcPr>
          <w:p>
            <w:pPr>
              <w:spacing w:after="0" w:before="0" w:line="240" w:lineRule="auto"/>
              <w:jc w:val="left"/>
            </w:pPr>
            <w:r>
              <w:rPr>
                <w:rFonts w:ascii="Times New Roman" w:hAnsi="Times New Roman"/>
                <w:b w:val="0"/>
                <w:i w:val="0"/>
                <w:color w:val="000000"/>
                <w:sz w:val="22"/>
                <w:u w:val="none"/>
              </w:rPr>
              <w:t>Standar</w:t>
            </w:r>
          </w:p>
        </w:tc>
      </w:tr>
      <w:tr>
        <w:tc>
          <w:tcPr>
            <w:tcW w:type="dxa" w:w="680"/>
          </w:tcPr>
          <w:p>
            <w:pPr>
              <w:spacing w:after="0" w:before="0" w:line="240" w:lineRule="auto"/>
              <w:jc w:val="center"/>
            </w:pPr>
            <w:r>
              <w:rPr>
                <w:rFonts w:ascii="Times New Roman" w:hAnsi="Times New Roman"/>
                <w:b w:val="0"/>
                <w:i w:val="0"/>
                <w:color w:val="000000"/>
                <w:sz w:val="22"/>
                <w:u w:val="none"/>
              </w:rPr>
              <w:t>6</w:t>
            </w:r>
          </w:p>
        </w:tc>
        <w:tc>
          <w:tcPr>
            <w:tcW w:type="dxa" w:w="3628"/>
          </w:tcPr>
          <w:p>
            <w:pPr>
              <w:spacing w:after="0" w:before="0" w:line="240" w:lineRule="auto"/>
              <w:jc w:val="left"/>
            </w:pPr>
            <w:r>
              <w:rPr>
                <w:rFonts w:ascii="Times New Roman" w:hAnsi="Times New Roman"/>
                <w:b w:val="0"/>
                <w:i w:val="0"/>
                <w:color w:val="000000"/>
                <w:sz w:val="22"/>
                <w:u w:val="none"/>
              </w:rPr>
              <w:t>Mouse</w:t>
            </w:r>
          </w:p>
        </w:tc>
        <w:tc>
          <w:tcPr>
            <w:tcW w:type="dxa" w:w="3628"/>
          </w:tcPr>
          <w:p>
            <w:pPr>
              <w:spacing w:after="0" w:before="0" w:line="240" w:lineRule="auto"/>
              <w:jc w:val="left"/>
            </w:pPr>
            <w:r>
              <w:rPr>
                <w:rFonts w:ascii="Times New Roman" w:hAnsi="Times New Roman"/>
                <w:b w:val="0"/>
                <w:i w:val="0"/>
                <w:color w:val="000000"/>
                <w:sz w:val="22"/>
                <w:u w:val="none"/>
              </w:rPr>
              <w:t>Standar</w:t>
            </w:r>
          </w:p>
        </w:tc>
      </w:tr>
    </w:tbl>
    <w:p/>
    <w:p>
      <w:pPr>
        <w:pStyle w:val="Heading3"/>
        <w:keepNext/>
        <w:spacing w:before="240" w:after="120" w:line="360" w:lineRule="auto"/>
        <w:jc w:val="left"/>
      </w:pPr>
      <w:r>
        <w:rPr>
          <w:rFonts w:ascii="Times New Roman" w:hAnsi="Times New Roman"/>
          <w:b/>
          <w:i w:val="0"/>
          <w:color w:val="000000"/>
          <w:sz w:val="24"/>
          <w:u w:val="none"/>
        </w:rPr>
        <w:t>4.1.3 Implementasi Keamanan Otentikasi (Login System)</w:t>
      </w:r>
    </w:p>
    <w:p>
      <w:pPr>
        <w:keepNext/>
        <w:spacing w:after="120" w:before="120"/>
        <w:jc w:val="center"/>
      </w:pPr>
      <w:r>
        <w:drawing>
          <wp:inline xmlns:a="http://schemas.openxmlformats.org/drawingml/2006/main" xmlns:pic="http://schemas.openxmlformats.org/drawingml/2006/picture">
            <wp:extent cx="5040000" cy="2480625"/>
            <wp:docPr id="24" name="Picture 24"/>
            <wp:cNvGraphicFramePr>
              <a:graphicFrameLocks noChangeAspect="1"/>
            </wp:cNvGraphicFramePr>
            <a:graphic>
              <a:graphicData uri="http://schemas.openxmlformats.org/drawingml/2006/picture">
                <pic:pic>
                  <pic:nvPicPr>
                    <pic:cNvPr id="0" name="screenshot_login.png"/>
                    <pic:cNvPicPr/>
                  </pic:nvPicPr>
                  <pic:blipFill>
                    <a:blip r:embed="rId32"/>
                    <a:stretch>
                      <a:fillRect/>
                    </a:stretch>
                  </pic:blipFill>
                  <pic:spPr>
                    <a:xfrm>
                      <a:off x="0" y="0"/>
                      <a:ext cx="5040000" cy="24806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w:t>
      </w:r>
      <w:r>
        <w:rPr>
          <w:rFonts w:ascii="Times New Roman" w:hAnsi="Times New Roman"/>
          <w:b w:val="0"/>
          <w:i w:val="0"/>
          <w:color w:val="000000"/>
          <w:sz w:val="24"/>
          <w:u w:val="none"/>
        </w:rPr>
        <w:t xml:space="preserve"> Antarmuka Halaman Login</w:t>
      </w:r>
    </w:p>
    <w:p>
      <w:pPr>
        <w:spacing w:after="120" w:before="0" w:line="360" w:lineRule="auto"/>
        <w:ind w:firstLine="720"/>
        <w:jc w:val="both"/>
      </w:pPr>
      <w:r>
        <w:rPr>
          <w:rFonts w:ascii="Times New Roman" w:hAnsi="Times New Roman"/>
          <w:b w:val="0"/>
          <w:i w:val="0"/>
          <w:color w:val="000000"/>
          <w:sz w:val="24"/>
          <w:u w:val="none"/>
        </w:rPr>
        <w:t>Menggunakan pustaka Better-Auth. Password tidak disimpan dalam format teks, melainkan hash kriptografi. Sesi diverifikasi melalui middleware Next.js.</w:t>
      </w:r>
    </w:p>
    <w:p>
      <w:pPr>
        <w:pStyle w:val="Heading3"/>
        <w:keepNext/>
        <w:spacing w:before="240" w:after="120" w:line="360" w:lineRule="auto"/>
        <w:jc w:val="left"/>
      </w:pPr>
      <w:r>
        <w:rPr>
          <w:rFonts w:ascii="Times New Roman" w:hAnsi="Times New Roman"/>
          <w:b/>
          <w:i w:val="0"/>
          <w:color w:val="000000"/>
          <w:sz w:val="24"/>
          <w:u w:val="none"/>
        </w:rPr>
        <w:t>4.1.4 Implementasi Dashboard CMS</w:t>
      </w:r>
    </w:p>
    <w:p>
      <w:pPr>
        <w:keepNext/>
        <w:spacing w:after="120" w:before="120"/>
        <w:jc w:val="center"/>
      </w:pPr>
      <w:r>
        <w:drawing>
          <wp:inline xmlns:a="http://schemas.openxmlformats.org/drawingml/2006/main" xmlns:pic="http://schemas.openxmlformats.org/drawingml/2006/picture">
            <wp:extent cx="5040000" cy="2485546"/>
            <wp:docPr id="25" name="Picture 25"/>
            <wp:cNvGraphicFramePr>
              <a:graphicFrameLocks noChangeAspect="1"/>
            </wp:cNvGraphicFramePr>
            <a:graphic>
              <a:graphicData uri="http://schemas.openxmlformats.org/drawingml/2006/picture">
                <pic:pic>
                  <pic:nvPicPr>
                    <pic:cNvPr id="0" name="media__1784119147468.png"/>
                    <pic:cNvPicPr/>
                  </pic:nvPicPr>
                  <pic:blipFill>
                    <a:blip r:embed="rId33"/>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4.2</w:t>
      </w:r>
      <w:r>
        <w:rPr>
          <w:rFonts w:ascii="Times New Roman" w:hAnsi="Times New Roman"/>
          <w:b w:val="0"/>
          <w:i w:val="0"/>
          <w:color w:val="000000"/>
          <w:sz w:val="24"/>
          <w:u w:val="none"/>
        </w:rPr>
        <w:t xml:space="preserve"> Antarmuka Halaman Profil Perusahaan pada CMS</w:t>
      </w:r>
    </w:p>
    <w:p>
      <w:pPr>
        <w:keepNext/>
        <w:spacing w:after="120" w:before="120"/>
        <w:jc w:val="center"/>
      </w:pPr>
      <w:r>
        <w:drawing>
          <wp:inline xmlns:a="http://schemas.openxmlformats.org/drawingml/2006/main" xmlns:pic="http://schemas.openxmlformats.org/drawingml/2006/picture">
            <wp:extent cx="5040000" cy="2470781"/>
            <wp:docPr id="26" name="Picture 26"/>
            <wp:cNvGraphicFramePr>
              <a:graphicFrameLocks noChangeAspect="1"/>
            </wp:cNvGraphicFramePr>
            <a:graphic>
              <a:graphicData uri="http://schemas.openxmlformats.org/drawingml/2006/picture">
                <pic:pic>
                  <pic:nvPicPr>
                    <pic:cNvPr id="0" name="media__1784119163487.png"/>
                    <pic:cNvPicPr/>
                  </pic:nvPicPr>
                  <pic:blipFill>
                    <a:blip r:embed="rId34"/>
                    <a:stretch>
                      <a:fillRect/>
                    </a:stretch>
                  </pic:blipFill>
                  <pic:spPr>
                    <a:xfrm>
                      <a:off x="0" y="0"/>
                      <a:ext cx="5040000" cy="247078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4.3</w:t>
      </w:r>
      <w:r>
        <w:rPr>
          <w:rFonts w:ascii="Times New Roman" w:hAnsi="Times New Roman"/>
          <w:b w:val="0"/>
          <w:i w:val="0"/>
          <w:color w:val="000000"/>
          <w:sz w:val="24"/>
          <w:u w:val="none"/>
        </w:rPr>
        <w:t xml:space="preserve"> Dialog Konfirmasi Penyimpanan Perubahan Profil</w:t>
      </w:r>
    </w:p>
    <w:p>
      <w:pPr>
        <w:keepNext/>
        <w:spacing w:after="120" w:before="120"/>
        <w:jc w:val="center"/>
      </w:pPr>
      <w:r>
        <w:drawing>
          <wp:inline xmlns:a="http://schemas.openxmlformats.org/drawingml/2006/main" xmlns:pic="http://schemas.openxmlformats.org/drawingml/2006/picture">
            <wp:extent cx="5040000" cy="2485546"/>
            <wp:docPr id="27" name="Picture 27"/>
            <wp:cNvGraphicFramePr>
              <a:graphicFrameLocks noChangeAspect="1"/>
            </wp:cNvGraphicFramePr>
            <a:graphic>
              <a:graphicData uri="http://schemas.openxmlformats.org/drawingml/2006/picture">
                <pic:pic>
                  <pic:nvPicPr>
                    <pic:cNvPr id="0" name="media__1784119181054.png"/>
                    <pic:cNvPicPr/>
                  </pic:nvPicPr>
                  <pic:blipFill>
                    <a:blip r:embed="rId35"/>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4.4</w:t>
      </w:r>
      <w:r>
        <w:rPr>
          <w:rFonts w:ascii="Times New Roman" w:hAnsi="Times New Roman"/>
          <w:b w:val="0"/>
          <w:i w:val="0"/>
          <w:color w:val="000000"/>
          <w:sz w:val="24"/>
          <w:u w:val="none"/>
        </w:rPr>
        <w:t xml:space="preserve"> Notifikasi Sukses Penyimpanan Perubahan Profil</w:t>
      </w:r>
    </w:p>
    <w:p>
      <w:pPr>
        <w:keepNext/>
        <w:spacing w:after="120" w:before="120"/>
        <w:jc w:val="center"/>
      </w:pPr>
      <w:r>
        <w:drawing>
          <wp:inline xmlns:a="http://schemas.openxmlformats.org/drawingml/2006/main" xmlns:pic="http://schemas.openxmlformats.org/drawingml/2006/picture">
            <wp:extent cx="5040000" cy="2490468"/>
            <wp:docPr id="28" name="Picture 28"/>
            <wp:cNvGraphicFramePr>
              <a:graphicFrameLocks noChangeAspect="1"/>
            </wp:cNvGraphicFramePr>
            <a:graphic>
              <a:graphicData uri="http://schemas.openxmlformats.org/drawingml/2006/picture">
                <pic:pic>
                  <pic:nvPicPr>
                    <pic:cNvPr id="0" name="media__1784119198342.png"/>
                    <pic:cNvPicPr/>
                  </pic:nvPicPr>
                  <pic:blipFill>
                    <a:blip r:embed="rId36"/>
                    <a:stretch>
                      <a:fillRect/>
                    </a:stretch>
                  </pic:blipFill>
                  <pic:spPr>
                    <a:xfrm>
                      <a:off x="0" y="0"/>
                      <a:ext cx="5040000" cy="2490468"/>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4.5</w:t>
      </w:r>
      <w:r>
        <w:rPr>
          <w:rFonts w:ascii="Times New Roman" w:hAnsi="Times New Roman"/>
          <w:b w:val="0"/>
          <w:i w:val="0"/>
          <w:color w:val="000000"/>
          <w:sz w:val="24"/>
          <w:u w:val="none"/>
        </w:rPr>
        <w:t xml:space="preserve"> Antarmuka Halaman Manajemen Struktur Organisasi</w:t>
      </w:r>
    </w:p>
    <w:p>
      <w:pPr>
        <w:keepNext/>
        <w:spacing w:after="120" w:before="120"/>
        <w:jc w:val="center"/>
      </w:pPr>
      <w:r>
        <w:drawing>
          <wp:inline xmlns:a="http://schemas.openxmlformats.org/drawingml/2006/main" xmlns:pic="http://schemas.openxmlformats.org/drawingml/2006/picture">
            <wp:extent cx="5040000" cy="2480625"/>
            <wp:docPr id="29" name="Picture 29"/>
            <wp:cNvGraphicFramePr>
              <a:graphicFrameLocks noChangeAspect="1"/>
            </wp:cNvGraphicFramePr>
            <a:graphic>
              <a:graphicData uri="http://schemas.openxmlformats.org/drawingml/2006/picture">
                <pic:pic>
                  <pic:nvPicPr>
                    <pic:cNvPr id="0" name="media__1784119240845.png"/>
                    <pic:cNvPicPr/>
                  </pic:nvPicPr>
                  <pic:blipFill>
                    <a:blip r:embed="rId37"/>
                    <a:stretch>
                      <a:fillRect/>
                    </a:stretch>
                  </pic:blipFill>
                  <pic:spPr>
                    <a:xfrm>
                      <a:off x="0" y="0"/>
                      <a:ext cx="5040000" cy="248062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4.6</w:t>
      </w:r>
      <w:r>
        <w:rPr>
          <w:rFonts w:ascii="Times New Roman" w:hAnsi="Times New Roman"/>
          <w:b w:val="0"/>
          <w:i w:val="0"/>
          <w:color w:val="000000"/>
          <w:sz w:val="24"/>
          <w:u w:val="none"/>
        </w:rPr>
        <w:t xml:space="preserve"> Antarmuka Halaman Manajemen Bidang Usaha</w:t>
      </w:r>
    </w:p>
    <w:p>
      <w:pPr>
        <w:keepNext/>
        <w:spacing w:after="120" w:before="120"/>
        <w:jc w:val="center"/>
      </w:pPr>
      <w:r>
        <w:drawing>
          <wp:inline xmlns:a="http://schemas.openxmlformats.org/drawingml/2006/main" xmlns:pic="http://schemas.openxmlformats.org/drawingml/2006/picture">
            <wp:extent cx="5040000" cy="2470781"/>
            <wp:docPr id="30" name="Picture 30"/>
            <wp:cNvGraphicFramePr>
              <a:graphicFrameLocks noChangeAspect="1"/>
            </wp:cNvGraphicFramePr>
            <a:graphic>
              <a:graphicData uri="http://schemas.openxmlformats.org/drawingml/2006/picture">
                <pic:pic>
                  <pic:nvPicPr>
                    <pic:cNvPr id="0" name="media__1784119255529.png"/>
                    <pic:cNvPicPr/>
                  </pic:nvPicPr>
                  <pic:blipFill>
                    <a:blip r:embed="rId38"/>
                    <a:stretch>
                      <a:fillRect/>
                    </a:stretch>
                  </pic:blipFill>
                  <pic:spPr>
                    <a:xfrm>
                      <a:off x="0" y="0"/>
                      <a:ext cx="5040000" cy="2470781"/>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4.7</w:t>
      </w:r>
      <w:r>
        <w:rPr>
          <w:rFonts w:ascii="Times New Roman" w:hAnsi="Times New Roman"/>
          <w:b w:val="0"/>
          <w:i w:val="0"/>
          <w:color w:val="000000"/>
          <w:sz w:val="24"/>
          <w:u w:val="none"/>
        </w:rPr>
        <w:t xml:space="preserve"> Dialog Tambah Data Bidang Usaha</w:t>
      </w:r>
    </w:p>
    <w:p>
      <w:pPr>
        <w:keepNext/>
        <w:spacing w:after="120" w:before="120"/>
        <w:jc w:val="center"/>
      </w:pPr>
      <w:r>
        <w:drawing>
          <wp:inline xmlns:a="http://schemas.openxmlformats.org/drawingml/2006/main" xmlns:pic="http://schemas.openxmlformats.org/drawingml/2006/picture">
            <wp:extent cx="5040000" cy="2401875"/>
            <wp:docPr id="31" name="Picture 31"/>
            <wp:cNvGraphicFramePr>
              <a:graphicFrameLocks noChangeAspect="1"/>
            </wp:cNvGraphicFramePr>
            <a:graphic>
              <a:graphicData uri="http://schemas.openxmlformats.org/drawingml/2006/picture">
                <pic:pic>
                  <pic:nvPicPr>
                    <pic:cNvPr id="0" name="media__1784119270652.png"/>
                    <pic:cNvPicPr/>
                  </pic:nvPicPr>
                  <pic:blipFill>
                    <a:blip r:embed="rId39"/>
                    <a:stretch>
                      <a:fillRect/>
                    </a:stretch>
                  </pic:blipFill>
                  <pic:spPr>
                    <a:xfrm>
                      <a:off x="0" y="0"/>
                      <a:ext cx="5040000" cy="2401875"/>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4.8</w:t>
      </w:r>
      <w:r>
        <w:rPr>
          <w:rFonts w:ascii="Times New Roman" w:hAnsi="Times New Roman"/>
          <w:b w:val="0"/>
          <w:i w:val="0"/>
          <w:color w:val="000000"/>
          <w:sz w:val="24"/>
          <w:u w:val="none"/>
        </w:rPr>
        <w:t xml:space="preserve"> Dialog Edit Data Bidang Usaha</w:t>
      </w:r>
    </w:p>
    <w:p>
      <w:pPr>
        <w:keepNext/>
        <w:spacing w:after="120" w:before="120"/>
        <w:jc w:val="center"/>
      </w:pPr>
      <w:r>
        <w:drawing>
          <wp:inline xmlns:a="http://schemas.openxmlformats.org/drawingml/2006/main" xmlns:pic="http://schemas.openxmlformats.org/drawingml/2006/picture">
            <wp:extent cx="5040000" cy="2475703"/>
            <wp:docPr id="32" name="Picture 32"/>
            <wp:cNvGraphicFramePr>
              <a:graphicFrameLocks noChangeAspect="1"/>
            </wp:cNvGraphicFramePr>
            <a:graphic>
              <a:graphicData uri="http://schemas.openxmlformats.org/drawingml/2006/picture">
                <pic:pic>
                  <pic:nvPicPr>
                    <pic:cNvPr id="0" name="media__1784119305102.png"/>
                    <pic:cNvPicPr/>
                  </pic:nvPicPr>
                  <pic:blipFill>
                    <a:blip r:embed="rId40"/>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4.9</w:t>
      </w:r>
      <w:r>
        <w:rPr>
          <w:rFonts w:ascii="Times New Roman" w:hAnsi="Times New Roman"/>
          <w:b w:val="0"/>
          <w:i w:val="0"/>
          <w:color w:val="000000"/>
          <w:sz w:val="24"/>
          <w:u w:val="none"/>
        </w:rPr>
        <w:t xml:space="preserve"> Antarmuka Halaman Manajemen Portofolio Proyek</w:t>
      </w:r>
    </w:p>
    <w:p>
      <w:pPr>
        <w:keepNext/>
        <w:spacing w:after="120" w:before="120"/>
        <w:jc w:val="center"/>
      </w:pPr>
      <w:r>
        <w:drawing>
          <wp:inline xmlns:a="http://schemas.openxmlformats.org/drawingml/2006/main" xmlns:pic="http://schemas.openxmlformats.org/drawingml/2006/picture">
            <wp:extent cx="5040000" cy="2460937"/>
            <wp:docPr id="33" name="Picture 33"/>
            <wp:cNvGraphicFramePr>
              <a:graphicFrameLocks noChangeAspect="1"/>
            </wp:cNvGraphicFramePr>
            <a:graphic>
              <a:graphicData uri="http://schemas.openxmlformats.org/drawingml/2006/picture">
                <pic:pic>
                  <pic:nvPicPr>
                    <pic:cNvPr id="0" name="media__1784119317109.png"/>
                    <pic:cNvPicPr/>
                  </pic:nvPicPr>
                  <pic:blipFill>
                    <a:blip r:embed="rId41"/>
                    <a:stretch>
                      <a:fillRect/>
                    </a:stretch>
                  </pic:blipFill>
                  <pic:spPr>
                    <a:xfrm>
                      <a:off x="0" y="0"/>
                      <a:ext cx="5040000" cy="2460937"/>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4.10</w:t>
      </w:r>
      <w:r>
        <w:rPr>
          <w:rFonts w:ascii="Times New Roman" w:hAnsi="Times New Roman"/>
          <w:b w:val="0"/>
          <w:i w:val="0"/>
          <w:color w:val="000000"/>
          <w:sz w:val="24"/>
          <w:u w:val="none"/>
        </w:rPr>
        <w:t xml:space="preserve"> Dialog Tambah Data Portofolio Proyek</w:t>
      </w:r>
    </w:p>
    <w:p>
      <w:pPr>
        <w:keepNext/>
        <w:spacing w:after="120" w:before="120"/>
        <w:jc w:val="center"/>
      </w:pPr>
      <w:r>
        <w:drawing>
          <wp:inline xmlns:a="http://schemas.openxmlformats.org/drawingml/2006/main" xmlns:pic="http://schemas.openxmlformats.org/drawingml/2006/picture">
            <wp:extent cx="5040000" cy="2485546"/>
            <wp:docPr id="34" name="Picture 34"/>
            <wp:cNvGraphicFramePr>
              <a:graphicFrameLocks noChangeAspect="1"/>
            </wp:cNvGraphicFramePr>
            <a:graphic>
              <a:graphicData uri="http://schemas.openxmlformats.org/drawingml/2006/picture">
                <pic:pic>
                  <pic:nvPicPr>
                    <pic:cNvPr id="0" name="media__1784119343849.png"/>
                    <pic:cNvPicPr/>
                  </pic:nvPicPr>
                  <pic:blipFill>
                    <a:blip r:embed="rId42"/>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4.11</w:t>
      </w:r>
      <w:r>
        <w:rPr>
          <w:rFonts w:ascii="Times New Roman" w:hAnsi="Times New Roman"/>
          <w:b w:val="0"/>
          <w:i w:val="0"/>
          <w:color w:val="000000"/>
          <w:sz w:val="24"/>
          <w:u w:val="none"/>
        </w:rPr>
        <w:t xml:space="preserve"> Antarmuka Halaman Galeri Proyek pada CMS</w:t>
      </w:r>
    </w:p>
    <w:p>
      <w:pPr>
        <w:keepNext/>
        <w:spacing w:after="120" w:before="120"/>
        <w:jc w:val="center"/>
      </w:pPr>
      <w:r>
        <w:drawing>
          <wp:inline xmlns:a="http://schemas.openxmlformats.org/drawingml/2006/main" xmlns:pic="http://schemas.openxmlformats.org/drawingml/2006/picture">
            <wp:extent cx="5040000" cy="2475703"/>
            <wp:docPr id="35" name="Picture 35"/>
            <wp:cNvGraphicFramePr>
              <a:graphicFrameLocks noChangeAspect="1"/>
            </wp:cNvGraphicFramePr>
            <a:graphic>
              <a:graphicData uri="http://schemas.openxmlformats.org/drawingml/2006/picture">
                <pic:pic>
                  <pic:nvPicPr>
                    <pic:cNvPr id="0" name="media__1784119385211.png"/>
                    <pic:cNvPicPr/>
                  </pic:nvPicPr>
                  <pic:blipFill>
                    <a:blip r:embed="rId43"/>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4.12</w:t>
      </w:r>
      <w:r>
        <w:rPr>
          <w:rFonts w:ascii="Times New Roman" w:hAnsi="Times New Roman"/>
          <w:b w:val="0"/>
          <w:i w:val="0"/>
          <w:color w:val="000000"/>
          <w:sz w:val="24"/>
          <w:u w:val="none"/>
        </w:rPr>
        <w:t xml:space="preserve"> Dialog Tambah Foto Baru pada Galeri</w:t>
      </w:r>
    </w:p>
    <w:p>
      <w:pPr>
        <w:keepNext/>
        <w:spacing w:after="120" w:before="120"/>
        <w:jc w:val="center"/>
      </w:pPr>
      <w:r>
        <w:drawing>
          <wp:inline xmlns:a="http://schemas.openxmlformats.org/drawingml/2006/main" xmlns:pic="http://schemas.openxmlformats.org/drawingml/2006/picture">
            <wp:extent cx="5040000" cy="2485546"/>
            <wp:docPr id="36" name="Picture 36"/>
            <wp:cNvGraphicFramePr>
              <a:graphicFrameLocks noChangeAspect="1"/>
            </wp:cNvGraphicFramePr>
            <a:graphic>
              <a:graphicData uri="http://schemas.openxmlformats.org/drawingml/2006/picture">
                <pic:pic>
                  <pic:nvPicPr>
                    <pic:cNvPr id="0" name="media__1784119399617.png"/>
                    <pic:cNvPicPr/>
                  </pic:nvPicPr>
                  <pic:blipFill>
                    <a:blip r:embed="rId44"/>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4.13</w:t>
      </w:r>
      <w:r>
        <w:rPr>
          <w:rFonts w:ascii="Times New Roman" w:hAnsi="Times New Roman"/>
          <w:b w:val="0"/>
          <w:i w:val="0"/>
          <w:color w:val="000000"/>
          <w:sz w:val="24"/>
          <w:u w:val="none"/>
        </w:rPr>
        <w:t xml:space="preserve"> Antarmuka Halaman Manajemen Divisi &amp; Anggota</w:t>
      </w:r>
    </w:p>
    <w:p>
      <w:pPr>
        <w:keepNext/>
        <w:spacing w:after="120" w:before="120"/>
        <w:jc w:val="center"/>
      </w:pPr>
      <w:r>
        <w:drawing>
          <wp:inline xmlns:a="http://schemas.openxmlformats.org/drawingml/2006/main" xmlns:pic="http://schemas.openxmlformats.org/drawingml/2006/picture">
            <wp:extent cx="5040000" cy="2475703"/>
            <wp:docPr id="37" name="Picture 37"/>
            <wp:cNvGraphicFramePr>
              <a:graphicFrameLocks noChangeAspect="1"/>
            </wp:cNvGraphicFramePr>
            <a:graphic>
              <a:graphicData uri="http://schemas.openxmlformats.org/drawingml/2006/picture">
                <pic:pic>
                  <pic:nvPicPr>
                    <pic:cNvPr id="0" name="media__1784119410622.png"/>
                    <pic:cNvPicPr/>
                  </pic:nvPicPr>
                  <pic:blipFill>
                    <a:blip r:embed="rId45"/>
                    <a:stretch>
                      <a:fillRect/>
                    </a:stretch>
                  </pic:blipFill>
                  <pic:spPr>
                    <a:xfrm>
                      <a:off x="0" y="0"/>
                      <a:ext cx="5040000" cy="2475703"/>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4.14</w:t>
      </w:r>
      <w:r>
        <w:rPr>
          <w:rFonts w:ascii="Times New Roman" w:hAnsi="Times New Roman"/>
          <w:b w:val="0"/>
          <w:i w:val="0"/>
          <w:color w:val="000000"/>
          <w:sz w:val="24"/>
          <w:u w:val="none"/>
        </w:rPr>
        <w:t xml:space="preserve"> Dialog Buat Divisi Baru</w:t>
      </w:r>
    </w:p>
    <w:p>
      <w:pPr>
        <w:spacing w:after="120" w:before="0" w:line="360" w:lineRule="auto"/>
        <w:ind w:firstLine="720"/>
        <w:jc w:val="both"/>
      </w:pPr>
      <w:r>
        <w:rPr>
          <w:rFonts w:ascii="Times New Roman" w:hAnsi="Times New Roman"/>
          <w:b w:val="0"/>
          <w:i w:val="0"/>
          <w:color w:val="000000"/>
          <w:sz w:val="24"/>
          <w:u w:val="none"/>
        </w:rPr>
        <w:t>Dashboard dikendalikan dengan Prisma ORM. Data tabel diambil melalui query prisma.[model].findMany() secara instan di server.</w:t>
      </w:r>
    </w:p>
    <w:p>
      <w:pPr>
        <w:pStyle w:val="Heading3"/>
        <w:keepNext/>
        <w:spacing w:before="240" w:after="120" w:line="360" w:lineRule="auto"/>
        <w:jc w:val="left"/>
      </w:pPr>
      <w:r>
        <w:rPr>
          <w:rFonts w:ascii="Times New Roman" w:hAnsi="Times New Roman"/>
          <w:b/>
          <w:i w:val="0"/>
          <w:color w:val="000000"/>
          <w:sz w:val="24"/>
          <w:u w:val="none"/>
        </w:rPr>
        <w:t>4.1.5 Implementasi Upload Cloudinary</w:t>
      </w:r>
    </w:p>
    <w:p>
      <w:pPr>
        <w:spacing w:after="120" w:before="0" w:line="360" w:lineRule="auto"/>
        <w:ind w:firstLine="720"/>
        <w:jc w:val="both"/>
      </w:pPr>
      <w:r>
        <w:rPr>
          <w:rFonts w:ascii="Times New Roman" w:hAnsi="Times New Roman"/>
          <w:b w:val="0"/>
          <w:i w:val="0"/>
          <w:color w:val="000000"/>
          <w:sz w:val="24"/>
          <w:u w:val="none"/>
        </w:rPr>
        <w:t>Penyimpanan gambar menggunakan metode Upload Stream langsung ke peladen Cloudinary, bukan disimpan secara lokal.</w:t>
      </w:r>
    </w:p>
    <w:p>
      <w:pPr>
        <w:pStyle w:val="Heading3"/>
        <w:keepNext/>
        <w:spacing w:before="240" w:after="120" w:line="360" w:lineRule="auto"/>
        <w:jc w:val="left"/>
      </w:pPr>
      <w:r>
        <w:rPr>
          <w:rFonts w:ascii="Times New Roman" w:hAnsi="Times New Roman"/>
          <w:b/>
          <w:i w:val="0"/>
          <w:color w:val="000000"/>
          <w:sz w:val="24"/>
          <w:u w:val="none"/>
        </w:rPr>
        <w:t>4.1.6 Implementasi Halaman Publik (Multi-Bahasa)</w:t>
      </w:r>
    </w:p>
    <w:p>
      <w:pPr>
        <w:keepNext/>
        <w:spacing w:after="120" w:before="120"/>
        <w:jc w:val="center"/>
      </w:pPr>
      <w:r>
        <w:drawing>
          <wp:inline xmlns:a="http://schemas.openxmlformats.org/drawingml/2006/main" xmlns:pic="http://schemas.openxmlformats.org/drawingml/2006/picture">
            <wp:extent cx="5040000" cy="2485546"/>
            <wp:docPr id="38" name="Picture 38"/>
            <wp:cNvGraphicFramePr>
              <a:graphicFrameLocks noChangeAspect="1"/>
            </wp:cNvGraphicFramePr>
            <a:graphic>
              <a:graphicData uri="http://schemas.openxmlformats.org/drawingml/2006/picture">
                <pic:pic>
                  <pic:nvPicPr>
                    <pic:cNvPr id="0" name="media__1784119075781.png"/>
                    <pic:cNvPicPr/>
                  </pic:nvPicPr>
                  <pic:blipFill>
                    <a:blip r:embed="rId46"/>
                    <a:stretch>
                      <a:fillRect/>
                    </a:stretch>
                  </pic:blipFill>
                  <pic:spPr>
                    <a:xfrm>
                      <a:off x="0" y="0"/>
                      <a:ext cx="5040000" cy="2485546"/>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4.15</w:t>
      </w:r>
      <w:r>
        <w:rPr>
          <w:rFonts w:ascii="Times New Roman" w:hAnsi="Times New Roman"/>
          <w:b w:val="0"/>
          <w:i w:val="0"/>
          <w:color w:val="000000"/>
          <w:sz w:val="24"/>
          <w:u w:val="none"/>
        </w:rPr>
        <w:t xml:space="preserve"> Antarmuka Halaman Landing Page (Bahasa Indonesia)</w:t>
      </w:r>
    </w:p>
    <w:p>
      <w:pPr>
        <w:keepNext/>
        <w:spacing w:after="120" w:before="120"/>
        <w:jc w:val="center"/>
      </w:pPr>
      <w:r>
        <w:drawing>
          <wp:inline xmlns:a="http://schemas.openxmlformats.org/drawingml/2006/main" xmlns:pic="http://schemas.openxmlformats.org/drawingml/2006/picture">
            <wp:extent cx="5040000" cy="2490468"/>
            <wp:docPr id="39" name="Picture 39"/>
            <wp:cNvGraphicFramePr>
              <a:graphicFrameLocks noChangeAspect="1"/>
            </wp:cNvGraphicFramePr>
            <a:graphic>
              <a:graphicData uri="http://schemas.openxmlformats.org/drawingml/2006/picture">
                <pic:pic>
                  <pic:nvPicPr>
                    <pic:cNvPr id="0" name="screenshot_landing_en.png"/>
                    <pic:cNvPicPr/>
                  </pic:nvPicPr>
                  <pic:blipFill>
                    <a:blip r:embed="rId47"/>
                    <a:stretch>
                      <a:fillRect/>
                    </a:stretch>
                  </pic:blipFill>
                  <pic:spPr>
                    <a:xfrm>
                      <a:off x="0" y="0"/>
                      <a:ext cx="5040000" cy="2490468"/>
                    </a:xfrm>
                    <a:prstGeom prst="rect"/>
                  </pic:spPr>
                </pic:pic>
              </a:graphicData>
            </a:graphic>
          </wp:inline>
        </w:drawing>
      </w:r>
    </w:p>
    <w:p>
      <w:pPr>
        <w:pStyle w:val="Caption"/>
        <w:keepNext/>
        <w:spacing w:before="60" w:after="240" w:line="240" w:lineRule="auto"/>
        <w:jc w:val="center"/>
      </w:pPr>
      <w:r>
        <w:rPr>
          <w:rFonts w:ascii="Times New Roman" w:hAnsi="Times New Roman"/>
          <w:b/>
          <w:i w:val="0"/>
          <w:color w:val="000000"/>
          <w:sz w:val="24"/>
          <w:u w:val="none"/>
        </w:rPr>
        <w:t>Gambar 4.16</w:t>
      </w:r>
      <w:r>
        <w:rPr>
          <w:rFonts w:ascii="Times New Roman" w:hAnsi="Times New Roman"/>
          <w:b w:val="0"/>
          <w:i w:val="0"/>
          <w:color w:val="000000"/>
          <w:sz w:val="24"/>
          <w:u w:val="none"/>
        </w:rPr>
        <w:t xml:space="preserve"> Antarmuka Halaman Landing Page (Bahasa Inggris)</w:t>
      </w:r>
    </w:p>
    <w:p>
      <w:pPr>
        <w:spacing w:after="120" w:before="0" w:line="360" w:lineRule="auto"/>
        <w:ind w:firstLine="720"/>
        <w:jc w:val="both"/>
      </w:pPr>
      <w:r>
        <w:rPr>
          <w:rFonts w:ascii="Times New Roman" w:hAnsi="Times New Roman"/>
          <w:b w:val="0"/>
          <w:i w:val="0"/>
          <w:color w:val="000000"/>
          <w:sz w:val="24"/>
          <w:u w:val="none"/>
        </w:rPr>
        <w:t>Antarmuka publik dirancang responsif dengan Tailwind CSS dan fitur penukaran bahasa (ID/EN) yang dinamis tanpa memuat ulang halaman.</w:t>
      </w:r>
    </w:p>
    <w:p>
      <w:pPr>
        <w:pStyle w:val="Heading3"/>
        <w:keepNext/>
        <w:spacing w:before="240" w:after="120" w:line="360" w:lineRule="auto"/>
        <w:jc w:val="left"/>
      </w:pPr>
      <w:r>
        <w:rPr>
          <w:rFonts w:ascii="Times New Roman" w:hAnsi="Times New Roman"/>
          <w:b/>
          <w:i w:val="0"/>
          <w:color w:val="000000"/>
          <w:sz w:val="24"/>
          <w:u w:val="none"/>
        </w:rPr>
        <w:t>4.1.7 Implementasi Manajemen Core Values (Profil Perusahaan)</w:t>
      </w:r>
    </w:p>
    <w:p>
      <w:pPr>
        <w:spacing w:after="120" w:before="0" w:line="360" w:lineRule="auto"/>
        <w:ind w:firstLine="720"/>
        <w:jc w:val="both"/>
      </w:pPr>
      <w:r>
        <w:rPr>
          <w:rFonts w:ascii="Times New Roman" w:hAnsi="Times New Roman"/>
          <w:b w:val="0"/>
          <w:i w:val="0"/>
          <w:color w:val="000000"/>
          <w:sz w:val="24"/>
          <w:u w:val="none"/>
        </w:rPr>
        <w:t>Pada halaman Profil Perusahaan di CMS, terdapat fitur pengelolaan Nilai-Nilai Perusahaan (Core Values). Administrator dapat menambah, mengubah, dan menghapus data core values perusahaan secara langsung melalui antarmuka formulir yang intuitif. Setiap core value terdiri dari Judul Nilai dan Deskripsi Singkat dalam bahasa Indonesia. Perubahan data baru tersimpan ke database setelah administrator menekan tombol "Simpan Profil Perusahaan".</w:t>
      </w:r>
    </w:p>
    <w:p>
      <w:pPr>
        <w:pStyle w:val="Caption"/>
        <w:keepNext/>
        <w:spacing w:before="60" w:after="240" w:line="240" w:lineRule="auto"/>
        <w:jc w:val="center"/>
      </w:pPr>
      <w:r>
        <w:rPr>
          <w:rFonts w:ascii="Times New Roman" w:hAnsi="Times New Roman"/>
          <w:b/>
          <w:i w:val="0"/>
          <w:color w:val="000000"/>
          <w:sz w:val="24"/>
          <w:u w:val="none"/>
        </w:rPr>
        <w:t>Gambar 4.1</w:t>
      </w:r>
      <w:r>
        <w:rPr>
          <w:rFonts w:ascii="Times New Roman" w:hAnsi="Times New Roman"/>
          <w:b w:val="0"/>
          <w:i w:val="0"/>
          <w:color w:val="000000"/>
          <w:sz w:val="24"/>
          <w:u w:val="none"/>
        </w:rPr>
        <w:t xml:space="preserve"> Antarmuka Manajemen Core Values pada Halaman Profil Perusahaan CMS</w:t>
      </w:r>
    </w:p>
    <w:p>
      <w:pPr>
        <w:pStyle w:val="Heading3"/>
        <w:keepNext/>
        <w:spacing w:before="240" w:after="120" w:line="360" w:lineRule="auto"/>
        <w:jc w:val="left"/>
      </w:pPr>
      <w:r>
        <w:rPr>
          <w:rFonts w:ascii="Times New Roman" w:hAnsi="Times New Roman"/>
          <w:b/>
          <w:i w:val="0"/>
          <w:color w:val="000000"/>
          <w:sz w:val="24"/>
          <w:u w:val="none"/>
        </w:rPr>
        <w:t>4.1.8 Implementasi Dialog Konfirmasi Hapus</w:t>
      </w:r>
    </w:p>
    <w:p>
      <w:pPr>
        <w:spacing w:after="120" w:before="0" w:line="360" w:lineRule="auto"/>
        <w:ind w:firstLine="720"/>
        <w:jc w:val="both"/>
      </w:pPr>
      <w:r>
        <w:rPr>
          <w:rFonts w:ascii="Times New Roman" w:hAnsi="Times New Roman"/>
          <w:b w:val="0"/>
          <w:i w:val="0"/>
          <w:color w:val="000000"/>
          <w:sz w:val="24"/>
          <w:u w:val="none"/>
        </w:rPr>
        <w:t>Pada setiap modul CMS yang memiliki fitur penghapusan data, diterapkan mekanisme dialog konfirmasi (confirmation popup) sebelum data benar-benar dihapus dari sistem. Hal ini bertujuan untuk mencegah penghapusan data secara tidak sengaja oleh administrator. Dialog konfirmasi menampilkan ikon peringatan (warning), judul konfirmasi, pesan deskriptif, serta dua tombol aksi: "Batal" untuk membatalkan dan "HAPUS" untuk mengonfirmasi penghapusan.</w:t>
      </w:r>
    </w:p>
    <w:p>
      <w:pPr>
        <w:pStyle w:val="Heading4"/>
        <w:keepNext/>
        <w:spacing w:before="240" w:after="120" w:line="360" w:lineRule="auto"/>
        <w:jc w:val="left"/>
      </w:pPr>
      <w:r>
        <w:rPr>
          <w:rFonts w:ascii="Times New Roman" w:hAnsi="Times New Roman"/>
          <w:b/>
          <w:i w:val="0"/>
          <w:color w:val="000000"/>
          <w:sz w:val="24"/>
          <w:u w:val="none"/>
        </w:rPr>
        <w:t>a. Konfirmasi Hapus Bidang Usaha</w:t>
      </w:r>
    </w:p>
    <w:p>
      <w:pPr>
        <w:spacing w:after="120" w:before="0" w:line="360" w:lineRule="auto"/>
        <w:ind w:firstLine="720"/>
        <w:jc w:val="both"/>
      </w:pPr>
      <w:r>
        <w:rPr>
          <w:rFonts w:ascii="Times New Roman" w:hAnsi="Times New Roman"/>
          <w:b w:val="0"/>
          <w:i w:val="0"/>
          <w:color w:val="000000"/>
          <w:sz w:val="24"/>
          <w:u w:val="none"/>
        </w:rPr>
        <w:t>Ketika administrator menekan tombol hapus pada salah satu item Bidang Usaha, sistem akan menampilkan dialog konfirmasi dengan pesan "Tindakan ini permanen. Bidang usaha yang dipilih akan dihapus selamanya dari sistem." Jika administrator menekan "HAPUS", data akan dihapus dari database secara permanen.</w:t>
      </w:r>
    </w:p>
    <w:p>
      <w:pPr>
        <w:pStyle w:val="Caption"/>
        <w:keepNext/>
        <w:spacing w:before="60" w:after="240" w:line="240" w:lineRule="auto"/>
        <w:jc w:val="center"/>
      </w:pPr>
      <w:r>
        <w:rPr>
          <w:rFonts w:ascii="Times New Roman" w:hAnsi="Times New Roman"/>
          <w:b/>
          <w:i w:val="0"/>
          <w:color w:val="000000"/>
          <w:sz w:val="24"/>
          <w:u w:val="none"/>
        </w:rPr>
        <w:t>Gambar 4.2</w:t>
      </w:r>
      <w:r>
        <w:rPr>
          <w:rFonts w:ascii="Times New Roman" w:hAnsi="Times New Roman"/>
          <w:b w:val="0"/>
          <w:i w:val="0"/>
          <w:color w:val="000000"/>
          <w:sz w:val="24"/>
          <w:u w:val="none"/>
        </w:rPr>
        <w:t xml:space="preserve"> Dialog Konfirmasi Hapus Data Bidang Usaha</w:t>
      </w:r>
    </w:p>
    <w:p>
      <w:pPr>
        <w:pStyle w:val="Heading4"/>
        <w:keepNext/>
        <w:spacing w:before="240" w:after="120" w:line="360" w:lineRule="auto"/>
        <w:jc w:val="left"/>
      </w:pPr>
      <w:r>
        <w:rPr>
          <w:rFonts w:ascii="Times New Roman" w:hAnsi="Times New Roman"/>
          <w:b/>
          <w:i w:val="0"/>
          <w:color w:val="000000"/>
          <w:sz w:val="24"/>
          <w:u w:val="none"/>
        </w:rPr>
        <w:t>b. Konfirmasi Hapus Anggota</w:t>
      </w:r>
    </w:p>
    <w:p>
      <w:pPr>
        <w:spacing w:after="120" w:before="0" w:line="360" w:lineRule="auto"/>
        <w:ind w:firstLine="720"/>
        <w:jc w:val="both"/>
      </w:pPr>
      <w:r>
        <w:rPr>
          <w:rFonts w:ascii="Times New Roman" w:hAnsi="Times New Roman"/>
          <w:b w:val="0"/>
          <w:i w:val="0"/>
          <w:color w:val="000000"/>
          <w:sz w:val="24"/>
          <w:u w:val="none"/>
        </w:rPr>
        <w:t>Mekanisme yang sama juga diterapkan pada modul Divisi &amp; Anggota. Saat administrator ingin menghapus data anggota, dialog konfirmasi akan muncul dengan pesan "Apakah Anda yakin ingin menghapus anggota ini? Tindakan ini permanen."</w:t>
      </w:r>
    </w:p>
    <w:p>
      <w:pPr>
        <w:pStyle w:val="Caption"/>
        <w:keepNext/>
        <w:spacing w:before="60" w:after="240" w:line="240" w:lineRule="auto"/>
        <w:jc w:val="center"/>
      </w:pPr>
      <w:r>
        <w:rPr>
          <w:rFonts w:ascii="Times New Roman" w:hAnsi="Times New Roman"/>
          <w:b/>
          <w:i w:val="0"/>
          <w:color w:val="000000"/>
          <w:sz w:val="24"/>
          <w:u w:val="none"/>
        </w:rPr>
        <w:t>Gambar 4.3</w:t>
      </w:r>
      <w:r>
        <w:rPr>
          <w:rFonts w:ascii="Times New Roman" w:hAnsi="Times New Roman"/>
          <w:b w:val="0"/>
          <w:i w:val="0"/>
          <w:color w:val="000000"/>
          <w:sz w:val="24"/>
          <w:u w:val="none"/>
        </w:rPr>
        <w:t xml:space="preserve"> Dialog Konfirmasi Hapus Data Anggota Organisasi</w:t>
      </w:r>
    </w:p>
    <w:p>
      <w:pPr>
        <w:pStyle w:val="Heading3"/>
        <w:keepNext/>
        <w:spacing w:before="240" w:after="120" w:line="360" w:lineRule="auto"/>
        <w:jc w:val="left"/>
      </w:pPr>
      <w:r>
        <w:rPr>
          <w:rFonts w:ascii="Times New Roman" w:hAnsi="Times New Roman"/>
          <w:b/>
          <w:i w:val="0"/>
          <w:color w:val="000000"/>
          <w:sz w:val="24"/>
          <w:u w:val="none"/>
        </w:rPr>
        <w:t>4.1.9 Implementasi Halaman Pengaturan Sistem</w:t>
      </w:r>
    </w:p>
    <w:p>
      <w:pPr>
        <w:spacing w:after="120" w:before="0" w:line="360" w:lineRule="auto"/>
        <w:ind w:firstLine="720"/>
        <w:jc w:val="both"/>
      </w:pPr>
      <w:r>
        <w:rPr>
          <w:rFonts w:ascii="Times New Roman" w:hAnsi="Times New Roman"/>
          <w:b w:val="0"/>
          <w:i w:val="0"/>
          <w:color w:val="000000"/>
          <w:sz w:val="24"/>
          <w:u w:val="none"/>
        </w:rPr>
        <w:t>Halaman Pengaturan pada CMS merupakan pusat pengelolaan konfigurasi visual dan informasi umum website. Halaman ini terbagi menjadi beberapa bagian utama:</w:t>
      </w:r>
    </w:p>
    <w:p>
      <w:pPr>
        <w:pStyle w:val="Heading4"/>
        <w:keepNext/>
        <w:spacing w:before="240" w:after="120" w:line="360" w:lineRule="auto"/>
        <w:jc w:val="left"/>
      </w:pPr>
      <w:r>
        <w:rPr>
          <w:rFonts w:ascii="Times New Roman" w:hAnsi="Times New Roman"/>
          <w:b/>
          <w:i w:val="0"/>
          <w:color w:val="000000"/>
          <w:sz w:val="24"/>
          <w:u w:val="none"/>
        </w:rPr>
        <w:t>a. Pengaturan Visual (Banner Hero &amp; Slideshow)</w:t>
      </w:r>
    </w:p>
    <w:p>
      <w:pPr>
        <w:spacing w:after="120" w:before="0" w:line="360" w:lineRule="auto"/>
        <w:ind w:firstLine="720"/>
        <w:jc w:val="both"/>
      </w:pPr>
      <w:r>
        <w:rPr>
          <w:rFonts w:ascii="Times New Roman" w:hAnsi="Times New Roman"/>
          <w:b w:val="0"/>
          <w:i w:val="0"/>
          <w:color w:val="000000"/>
          <w:sz w:val="24"/>
          <w:u w:val="none"/>
        </w:rPr>
        <w:t>Bagian ini memungkinkan administrator mengelola banner gambar carousel yang tampil di halaman beranda website publik. Fitur yang tersedia meliputi: menambah foto baru, menghapus foto, serta mengatur urutan tampilan dengan metode drag &amp; drop. Gambar yang berada di posisi pertama (berlabel "TAMPIL PERTAMA") akan menjadi banner utama. Sistem juga memberikan panduan berupa instruksi pengurutan dan rekomendasi rasio aspek gambar (21:9 atau 16:9) serta batas ukuran file maksimal 5MB.</w:t>
      </w:r>
    </w:p>
    <w:p>
      <w:pPr>
        <w:pStyle w:val="Caption"/>
        <w:keepNext/>
        <w:spacing w:before="60" w:after="240" w:line="240" w:lineRule="auto"/>
        <w:jc w:val="center"/>
      </w:pPr>
      <w:r>
        <w:rPr>
          <w:rFonts w:ascii="Times New Roman" w:hAnsi="Times New Roman"/>
          <w:b/>
          <w:i w:val="0"/>
          <w:color w:val="000000"/>
          <w:sz w:val="24"/>
          <w:u w:val="none"/>
        </w:rPr>
        <w:t>Gambar 4.4</w:t>
      </w:r>
      <w:r>
        <w:rPr>
          <w:rFonts w:ascii="Times New Roman" w:hAnsi="Times New Roman"/>
          <w:b w:val="0"/>
          <w:i w:val="0"/>
          <w:color w:val="000000"/>
          <w:sz w:val="24"/>
          <w:u w:val="none"/>
        </w:rPr>
        <w:t xml:space="preserve"> Antarmuka Pengaturan Visual — Banner Hero &amp; Slideshow</w:t>
      </w:r>
    </w:p>
    <w:p>
      <w:pPr>
        <w:pStyle w:val="Heading4"/>
        <w:keepNext/>
        <w:spacing w:before="240" w:after="120" w:line="360" w:lineRule="auto"/>
        <w:jc w:val="left"/>
      </w:pPr>
      <w:r>
        <w:rPr>
          <w:rFonts w:ascii="Times New Roman" w:hAnsi="Times New Roman"/>
          <w:b/>
          <w:i w:val="0"/>
          <w:color w:val="000000"/>
          <w:sz w:val="24"/>
          <w:u w:val="none"/>
        </w:rPr>
        <w:t>b. Pengaturan Footer</w:t>
      </w:r>
    </w:p>
    <w:p>
      <w:pPr>
        <w:spacing w:after="120" w:before="0" w:line="360" w:lineRule="auto"/>
        <w:ind w:firstLine="720"/>
        <w:jc w:val="both"/>
      </w:pPr>
      <w:r>
        <w:rPr>
          <w:rFonts w:ascii="Times New Roman" w:hAnsi="Times New Roman"/>
          <w:b w:val="0"/>
          <w:i w:val="0"/>
          <w:color w:val="000000"/>
          <w:sz w:val="24"/>
          <w:u w:val="none"/>
        </w:rPr>
        <w:t>Bagian Pengaturan Footer memungkinkan administrator mengubah informasi yang ditampilkan di area footer website publik, meliputi: teks "Tentang Perusahaan di Footer", Alamat Kantor, Nomor Telepon/WhatsApp, Email Resmi, serta tautan media sosial (Instagram, LinkedIn). Selain itu, terdapat bagian Halaman Legalitas yang berisi editor untuk konten "Syarat &amp; Ketentuan" dan "Kebijakan Privasi" perusahaan.</w:t>
      </w:r>
    </w:p>
    <w:p>
      <w:pPr>
        <w:pStyle w:val="Caption"/>
        <w:keepNext/>
        <w:spacing w:before="60" w:after="240" w:line="240" w:lineRule="auto"/>
        <w:jc w:val="center"/>
      </w:pPr>
      <w:r>
        <w:rPr>
          <w:rFonts w:ascii="Times New Roman" w:hAnsi="Times New Roman"/>
          <w:b/>
          <w:i w:val="0"/>
          <w:color w:val="000000"/>
          <w:sz w:val="24"/>
          <w:u w:val="none"/>
        </w:rPr>
        <w:t>Gambar 4.5</w:t>
      </w:r>
      <w:r>
        <w:rPr>
          <w:rFonts w:ascii="Times New Roman" w:hAnsi="Times New Roman"/>
          <w:b w:val="0"/>
          <w:i w:val="0"/>
          <w:color w:val="000000"/>
          <w:sz w:val="24"/>
          <w:u w:val="none"/>
        </w:rPr>
        <w:t xml:space="preserve"> Antarmuka Pengaturan Footer dan Informasi Kontak Perusahaan</w:t>
      </w:r>
    </w:p>
    <w:p>
      <w:pPr>
        <w:pStyle w:val="Heading4"/>
        <w:keepNext/>
        <w:spacing w:before="240" w:after="120" w:line="360" w:lineRule="auto"/>
        <w:jc w:val="left"/>
      </w:pPr>
      <w:r>
        <w:rPr>
          <w:rFonts w:ascii="Times New Roman" w:hAnsi="Times New Roman"/>
          <w:b/>
          <w:i w:val="0"/>
          <w:color w:val="000000"/>
          <w:sz w:val="24"/>
          <w:u w:val="none"/>
        </w:rPr>
        <w:t>c. Pengaturan Admin WhatsApp (Floating Button)</w:t>
      </w:r>
    </w:p>
    <w:p>
      <w:pPr>
        <w:spacing w:after="120" w:before="0" w:line="360" w:lineRule="auto"/>
        <w:ind w:firstLine="720"/>
        <w:jc w:val="both"/>
      </w:pPr>
      <w:r>
        <w:rPr>
          <w:rFonts w:ascii="Times New Roman" w:hAnsi="Times New Roman"/>
          <w:b w:val="0"/>
          <w:i w:val="0"/>
          <w:color w:val="000000"/>
          <w:sz w:val="24"/>
          <w:u w:val="none"/>
        </w:rPr>
        <w:t>Fitur ini mengatur kontak admin yang akan muncul saat pengunjung mengklik ikon WhatsApp (tombol hijau mengambang) di pojok kanan bawah halaman publik. Administrator dapat menambahkan beberapa kontak admin beserta nama divisi, nomor WhatsApp (dengan kode negara 62), dan pesan default opsional. Setiap admin juga dapat diaktifkan atau dinonaktifkan, sehingga hanya admin dengan status "Aktif" yang ditampilkan kepada pengunjung website.</w:t>
      </w:r>
    </w:p>
    <w:p>
      <w:pPr>
        <w:pStyle w:val="Caption"/>
        <w:keepNext/>
        <w:spacing w:before="60" w:after="240" w:line="240" w:lineRule="auto"/>
        <w:jc w:val="center"/>
      </w:pPr>
      <w:r>
        <w:rPr>
          <w:rFonts w:ascii="Times New Roman" w:hAnsi="Times New Roman"/>
          <w:b/>
          <w:i w:val="0"/>
          <w:color w:val="000000"/>
          <w:sz w:val="24"/>
          <w:u w:val="none"/>
        </w:rPr>
        <w:t>Gambar 4.6</w:t>
      </w:r>
      <w:r>
        <w:rPr>
          <w:rFonts w:ascii="Times New Roman" w:hAnsi="Times New Roman"/>
          <w:b w:val="0"/>
          <w:i w:val="0"/>
          <w:color w:val="000000"/>
          <w:sz w:val="24"/>
          <w:u w:val="none"/>
        </w:rPr>
        <w:t xml:space="preserve"> Antarmuka Pengaturan Admin WhatsApp (Floating Button)</w:t>
      </w:r>
    </w:p>
    <w:p>
      <w:pPr>
        <w:pStyle w:val="Heading2"/>
        <w:keepNext/>
        <w:spacing w:before="240" w:after="120" w:line="360" w:lineRule="auto"/>
        <w:jc w:val="left"/>
      </w:pPr>
      <w:r>
        <w:rPr>
          <w:rFonts w:ascii="Times New Roman" w:hAnsi="Times New Roman"/>
          <w:b/>
          <w:i w:val="0"/>
          <w:color w:val="000000"/>
          <w:sz w:val="24"/>
          <w:u w:val="none"/>
        </w:rPr>
        <w:t>4.2 Pengujian Sistem (Black Box Testing)</w:t>
      </w:r>
    </w:p>
    <w:p>
      <w:pPr>
        <w:pStyle w:val="Caption"/>
        <w:keepNext/>
        <w:spacing w:before="240" w:after="60" w:line="240" w:lineRule="auto"/>
        <w:jc w:val="center"/>
      </w:pPr>
      <w:r>
        <w:rPr>
          <w:rFonts w:ascii="Times New Roman" w:hAnsi="Times New Roman"/>
          <w:b/>
          <w:i w:val="0"/>
          <w:color w:val="000000"/>
          <w:sz w:val="24"/>
          <w:u w:val="none"/>
        </w:rPr>
        <w:t>Tabel 4.3</w:t>
      </w:r>
      <w:r>
        <w:rPr>
          <w:rFonts w:ascii="Times New Roman" w:hAnsi="Times New Roman"/>
          <w:b w:val="0"/>
          <w:i w:val="0"/>
          <w:color w:val="000000"/>
          <w:sz w:val="24"/>
          <w:u w:val="none"/>
        </w:rPr>
        <w:t xml:space="preserve"> Pengujian Sistem (Black Box Testing)</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tblGrid>
      <w:tr>
        <w:tc>
          <w:tcPr>
            <w:tcW w:type="dxa" w:w="1323"/>
          </w:tcPr>
          <w:p>
            <w:pPr>
              <w:spacing w:after="0" w:before="0" w:line="240" w:lineRule="auto"/>
              <w:jc w:val="center"/>
            </w:pPr>
            <w:r>
              <w:rPr>
                <w:rFonts w:ascii="Times New Roman" w:hAnsi="Times New Roman"/>
                <w:b/>
                <w:i w:val="0"/>
                <w:color w:val="000000"/>
                <w:sz w:val="22"/>
                <w:u w:val="none"/>
              </w:rPr>
              <w:t>Fitur</w:t>
            </w:r>
          </w:p>
        </w:tc>
        <w:tc>
          <w:tcPr>
            <w:tcW w:type="dxa" w:w="1323"/>
          </w:tcPr>
          <w:p>
            <w:pPr>
              <w:spacing w:after="0" w:before="0" w:line="240" w:lineRule="auto"/>
              <w:jc w:val="center"/>
            </w:pPr>
            <w:r>
              <w:rPr>
                <w:rFonts w:ascii="Times New Roman" w:hAnsi="Times New Roman"/>
                <w:b/>
                <w:i w:val="0"/>
                <w:color w:val="000000"/>
                <w:sz w:val="22"/>
                <w:u w:val="none"/>
              </w:rPr>
              <w:t>Skenario Pengujian</w:t>
            </w:r>
          </w:p>
        </w:tc>
        <w:tc>
          <w:tcPr>
            <w:tcW w:type="dxa" w:w="1323"/>
          </w:tcPr>
          <w:p>
            <w:pPr>
              <w:spacing w:after="0" w:before="0" w:line="240" w:lineRule="auto"/>
              <w:jc w:val="center"/>
            </w:pPr>
            <w:r>
              <w:rPr>
                <w:rFonts w:ascii="Times New Roman" w:hAnsi="Times New Roman"/>
                <w:b/>
                <w:i w:val="0"/>
                <w:color w:val="000000"/>
                <w:sz w:val="22"/>
                <w:u w:val="none"/>
              </w:rPr>
              <w:t>Input</w:t>
            </w:r>
          </w:p>
        </w:tc>
        <w:tc>
          <w:tcPr>
            <w:tcW w:type="dxa" w:w="1323"/>
          </w:tcPr>
          <w:p>
            <w:pPr>
              <w:spacing w:after="0" w:before="0" w:line="240" w:lineRule="auto"/>
              <w:jc w:val="center"/>
            </w:pPr>
            <w:r>
              <w:rPr>
                <w:rFonts w:ascii="Times New Roman" w:hAnsi="Times New Roman"/>
                <w:b/>
                <w:i w:val="0"/>
                <w:color w:val="000000"/>
                <w:sz w:val="22"/>
                <w:u w:val="none"/>
              </w:rPr>
              <w:t>Output yang Diharapkan</w:t>
            </w:r>
          </w:p>
        </w:tc>
        <w:tc>
          <w:tcPr>
            <w:tcW w:type="dxa" w:w="1323"/>
          </w:tcPr>
          <w:p>
            <w:pPr>
              <w:spacing w:after="0" w:before="0" w:line="240" w:lineRule="auto"/>
              <w:jc w:val="center"/>
            </w:pPr>
            <w:r>
              <w:rPr>
                <w:rFonts w:ascii="Times New Roman" w:hAnsi="Times New Roman"/>
                <w:b/>
                <w:i w:val="0"/>
                <w:color w:val="000000"/>
                <w:sz w:val="22"/>
                <w:u w:val="none"/>
              </w:rPr>
              <w:t>Hasil Aktual</w:t>
            </w:r>
          </w:p>
        </w:tc>
        <w:tc>
          <w:tcPr>
            <w:tcW w:type="dxa" w:w="1323"/>
          </w:tcPr>
          <w:p>
            <w:pPr>
              <w:spacing w:after="0" w:before="0" w:line="240" w:lineRule="auto"/>
              <w:jc w:val="center"/>
            </w:pPr>
            <w:r>
              <w:rPr>
                <w:rFonts w:ascii="Times New Roman" w:hAnsi="Times New Roman"/>
                <w:b/>
                <w:i w:val="0"/>
                <w:color w:val="000000"/>
                <w:sz w:val="22"/>
                <w:u w:val="none"/>
              </w:rPr>
              <w:t>Status</w:t>
            </w:r>
          </w:p>
        </w:tc>
      </w:tr>
      <w:tr>
        <w:tc>
          <w:tcPr>
            <w:tcW w:type="dxa" w:w="1323"/>
          </w:tcPr>
          <w:p>
            <w:pPr>
              <w:spacing w:after="0" w:before="0" w:line="240" w:lineRule="auto"/>
              <w:jc w:val="left"/>
            </w:pPr>
            <w:r>
              <w:rPr>
                <w:rFonts w:ascii="Times New Roman" w:hAnsi="Times New Roman"/>
                <w:b w:val="0"/>
                <w:i w:val="0"/>
                <w:color w:val="000000"/>
                <w:sz w:val="22"/>
                <w:u w:val="none"/>
              </w:rPr>
              <w:t>Login Admin</w:t>
            </w:r>
          </w:p>
        </w:tc>
        <w:tc>
          <w:tcPr>
            <w:tcW w:type="dxa" w:w="1323"/>
          </w:tcPr>
          <w:p>
            <w:pPr>
              <w:spacing w:after="0" w:before="0" w:line="240" w:lineRule="auto"/>
              <w:jc w:val="left"/>
            </w:pPr>
            <w:r>
              <w:rPr>
                <w:rFonts w:ascii="Times New Roman" w:hAnsi="Times New Roman"/>
                <w:b w:val="0"/>
                <w:i w:val="0"/>
                <w:color w:val="000000"/>
                <w:sz w:val="22"/>
                <w:u w:val="none"/>
              </w:rPr>
              <w:t>Login dengan kredensial valid</w:t>
            </w:r>
          </w:p>
        </w:tc>
        <w:tc>
          <w:tcPr>
            <w:tcW w:type="dxa" w:w="1323"/>
          </w:tcPr>
          <w:p>
            <w:pPr>
              <w:spacing w:after="0" w:before="0" w:line="240" w:lineRule="auto"/>
              <w:jc w:val="left"/>
            </w:pPr>
            <w:r>
              <w:rPr>
                <w:rFonts w:ascii="Times New Roman" w:hAnsi="Times New Roman"/>
                <w:b w:val="0"/>
                <w:i w:val="0"/>
                <w:color w:val="000000"/>
                <w:sz w:val="22"/>
                <w:u w:val="none"/>
              </w:rPr>
              <w:t>Input email &amp; password benar</w:t>
            </w:r>
          </w:p>
        </w:tc>
        <w:tc>
          <w:tcPr>
            <w:tcW w:type="dxa" w:w="1323"/>
          </w:tcPr>
          <w:p>
            <w:pPr>
              <w:spacing w:after="0" w:before="0" w:line="240" w:lineRule="auto"/>
              <w:jc w:val="left"/>
            </w:pPr>
            <w:r>
              <w:rPr>
                <w:rFonts w:ascii="Times New Roman" w:hAnsi="Times New Roman"/>
                <w:b w:val="0"/>
                <w:i w:val="0"/>
                <w:color w:val="000000"/>
                <w:sz w:val="22"/>
                <w:u w:val="none"/>
              </w:rPr>
              <w:t>Berhasil masuk ke Dashboard CMS</w:t>
            </w:r>
          </w:p>
        </w:tc>
        <w:tc>
          <w:tcPr>
            <w:tcW w:type="dxa" w:w="1323"/>
          </w:tcPr>
          <w:p>
            <w:pPr>
              <w:spacing w:after="0" w:before="0" w:line="240" w:lineRule="auto"/>
              <w:jc w:val="left"/>
            </w:pPr>
            <w:r>
              <w:rPr>
                <w:rFonts w:ascii="Times New Roman" w:hAnsi="Times New Roman"/>
                <w:b w:val="0"/>
                <w:i w:val="0"/>
                <w:color w:val="000000"/>
                <w:sz w:val="22"/>
                <w:u w:val="none"/>
              </w:rPr>
              <w:t>Pengguna berhasil masuk</w:t>
            </w:r>
          </w:p>
        </w:tc>
        <w:tc>
          <w:tcPr>
            <w:tcW w:type="dxa" w:w="1323"/>
          </w:tcPr>
          <w:p>
            <w:pPr>
              <w:spacing w:after="0" w:before="0" w:line="240" w:lineRule="auto"/>
              <w:jc w:val="left"/>
            </w:pPr>
            <w:r>
              <w:rPr>
                <w:rFonts w:ascii="Times New Roman" w:hAnsi="Times New Roman"/>
                <w:b w:val="0"/>
                <w:i w:val="0"/>
                <w:color w:val="000000"/>
                <w:sz w:val="22"/>
                <w:u w:val="none"/>
              </w:rPr>
              <w:t>Berhasil</w:t>
            </w:r>
          </w:p>
        </w:tc>
      </w:tr>
      <w:tr>
        <w:tc>
          <w:tcPr>
            <w:tcW w:type="dxa" w:w="1323"/>
          </w:tcPr>
          <w:p>
            <w:pPr>
              <w:spacing w:after="0" w:before="0" w:line="240" w:lineRule="auto"/>
              <w:jc w:val="left"/>
            </w:pPr>
            <w:r>
              <w:rPr>
                <w:rFonts w:ascii="Times New Roman" w:hAnsi="Times New Roman"/>
                <w:b w:val="0"/>
                <w:i w:val="0"/>
                <w:color w:val="000000"/>
                <w:sz w:val="22"/>
                <w:u w:val="none"/>
              </w:rPr>
              <w:t>Login Admin</w:t>
            </w:r>
          </w:p>
        </w:tc>
        <w:tc>
          <w:tcPr>
            <w:tcW w:type="dxa" w:w="1323"/>
          </w:tcPr>
          <w:p>
            <w:pPr>
              <w:spacing w:after="0" w:before="0" w:line="240" w:lineRule="auto"/>
              <w:jc w:val="left"/>
            </w:pPr>
            <w:r>
              <w:rPr>
                <w:rFonts w:ascii="Times New Roman" w:hAnsi="Times New Roman"/>
                <w:b w:val="0"/>
                <w:i w:val="0"/>
                <w:color w:val="000000"/>
                <w:sz w:val="22"/>
                <w:u w:val="none"/>
              </w:rPr>
              <w:t>Login dengan kredensial salah</w:t>
            </w:r>
          </w:p>
        </w:tc>
        <w:tc>
          <w:tcPr>
            <w:tcW w:type="dxa" w:w="1323"/>
          </w:tcPr>
          <w:p>
            <w:pPr>
              <w:spacing w:after="0" w:before="0" w:line="240" w:lineRule="auto"/>
              <w:jc w:val="left"/>
            </w:pPr>
            <w:r>
              <w:rPr>
                <w:rFonts w:ascii="Times New Roman" w:hAnsi="Times New Roman"/>
                <w:b w:val="0"/>
                <w:i w:val="0"/>
                <w:color w:val="000000"/>
                <w:sz w:val="22"/>
                <w:u w:val="none"/>
              </w:rPr>
              <w:t>Input email atau password salah</w:t>
            </w:r>
          </w:p>
        </w:tc>
        <w:tc>
          <w:tcPr>
            <w:tcW w:type="dxa" w:w="1323"/>
          </w:tcPr>
          <w:p>
            <w:pPr>
              <w:spacing w:after="0" w:before="0" w:line="240" w:lineRule="auto"/>
              <w:jc w:val="left"/>
            </w:pPr>
            <w:r>
              <w:rPr>
                <w:rFonts w:ascii="Times New Roman" w:hAnsi="Times New Roman"/>
                <w:b w:val="0"/>
                <w:i w:val="0"/>
                <w:color w:val="000000"/>
                <w:sz w:val="22"/>
                <w:u w:val="none"/>
              </w:rPr>
              <w:t>Muncul pesan error kredensial</w:t>
            </w:r>
          </w:p>
        </w:tc>
        <w:tc>
          <w:tcPr>
            <w:tcW w:type="dxa" w:w="1323"/>
          </w:tcPr>
          <w:p>
            <w:pPr>
              <w:spacing w:after="0" w:before="0" w:line="240" w:lineRule="auto"/>
              <w:jc w:val="left"/>
            </w:pPr>
            <w:r>
              <w:rPr>
                <w:rFonts w:ascii="Times New Roman" w:hAnsi="Times New Roman"/>
                <w:b w:val="0"/>
                <w:i w:val="0"/>
                <w:color w:val="000000"/>
                <w:sz w:val="22"/>
                <w:u w:val="none"/>
              </w:rPr>
              <w:t>Pesan error kredensial ditampilkan</w:t>
            </w:r>
          </w:p>
        </w:tc>
        <w:tc>
          <w:tcPr>
            <w:tcW w:type="dxa" w:w="1323"/>
          </w:tcPr>
          <w:p>
            <w:pPr>
              <w:spacing w:after="0" w:before="0" w:line="240" w:lineRule="auto"/>
              <w:jc w:val="left"/>
            </w:pPr>
            <w:r>
              <w:rPr>
                <w:rFonts w:ascii="Times New Roman" w:hAnsi="Times New Roman"/>
                <w:b w:val="0"/>
                <w:i w:val="0"/>
                <w:color w:val="000000"/>
                <w:sz w:val="22"/>
                <w:u w:val="none"/>
              </w:rPr>
              <w:t>Berhasil</w:t>
            </w:r>
          </w:p>
        </w:tc>
      </w:tr>
      <w:tr>
        <w:tc>
          <w:tcPr>
            <w:tcW w:type="dxa" w:w="1323"/>
          </w:tcPr>
          <w:p>
            <w:pPr>
              <w:spacing w:after="0" w:before="0" w:line="240" w:lineRule="auto"/>
              <w:jc w:val="left"/>
            </w:pPr>
            <w:r>
              <w:rPr>
                <w:rFonts w:ascii="Times New Roman" w:hAnsi="Times New Roman"/>
                <w:b w:val="0"/>
                <w:i w:val="0"/>
                <w:color w:val="000000"/>
                <w:sz w:val="22"/>
                <w:u w:val="none"/>
              </w:rPr>
              <w:t>Kelola Profil</w:t>
            </w:r>
          </w:p>
        </w:tc>
        <w:tc>
          <w:tcPr>
            <w:tcW w:type="dxa" w:w="1323"/>
          </w:tcPr>
          <w:p>
            <w:pPr>
              <w:spacing w:after="0" w:before="0" w:line="240" w:lineRule="auto"/>
              <w:jc w:val="left"/>
            </w:pPr>
            <w:r>
              <w:rPr>
                <w:rFonts w:ascii="Times New Roman" w:hAnsi="Times New Roman"/>
                <w:b w:val="0"/>
                <w:i w:val="0"/>
                <w:color w:val="000000"/>
                <w:sz w:val="22"/>
                <w:u w:val="none"/>
              </w:rPr>
              <w:t>Memperbarui visi, misi, dan data kontak</w:t>
            </w:r>
          </w:p>
        </w:tc>
        <w:tc>
          <w:tcPr>
            <w:tcW w:type="dxa" w:w="1323"/>
          </w:tcPr>
          <w:p>
            <w:pPr>
              <w:spacing w:after="0" w:before="0" w:line="240" w:lineRule="auto"/>
              <w:jc w:val="left"/>
            </w:pPr>
            <w:r>
              <w:rPr>
                <w:rFonts w:ascii="Times New Roman" w:hAnsi="Times New Roman"/>
                <w:b w:val="0"/>
                <w:i w:val="0"/>
                <w:color w:val="000000"/>
                <w:sz w:val="22"/>
                <w:u w:val="none"/>
              </w:rPr>
              <w:t>Mengisi formulir profil &amp; tekan simpan</w:t>
            </w:r>
          </w:p>
        </w:tc>
        <w:tc>
          <w:tcPr>
            <w:tcW w:type="dxa" w:w="1323"/>
          </w:tcPr>
          <w:p>
            <w:pPr>
              <w:spacing w:after="0" w:before="0" w:line="240" w:lineRule="auto"/>
              <w:jc w:val="left"/>
            </w:pPr>
            <w:r>
              <w:rPr>
                <w:rFonts w:ascii="Times New Roman" w:hAnsi="Times New Roman"/>
                <w:b w:val="0"/>
                <w:i w:val="0"/>
                <w:color w:val="000000"/>
                <w:sz w:val="22"/>
                <w:u w:val="none"/>
              </w:rPr>
              <w:t>Data terupdate di database &amp; landing page</w:t>
            </w:r>
          </w:p>
        </w:tc>
        <w:tc>
          <w:tcPr>
            <w:tcW w:type="dxa" w:w="1323"/>
          </w:tcPr>
          <w:p>
            <w:pPr>
              <w:spacing w:after="0" w:before="0" w:line="240" w:lineRule="auto"/>
              <w:jc w:val="left"/>
            </w:pPr>
            <w:r>
              <w:rPr>
                <w:rFonts w:ascii="Times New Roman" w:hAnsi="Times New Roman"/>
                <w:b w:val="0"/>
                <w:i w:val="0"/>
                <w:color w:val="000000"/>
                <w:sz w:val="22"/>
                <w:u w:val="none"/>
              </w:rPr>
              <w:t>Data berhasil diperbarui</w:t>
            </w:r>
          </w:p>
        </w:tc>
        <w:tc>
          <w:tcPr>
            <w:tcW w:type="dxa" w:w="1323"/>
          </w:tcPr>
          <w:p>
            <w:pPr>
              <w:spacing w:after="0" w:before="0" w:line="240" w:lineRule="auto"/>
              <w:jc w:val="left"/>
            </w:pPr>
            <w:r>
              <w:rPr>
                <w:rFonts w:ascii="Times New Roman" w:hAnsi="Times New Roman"/>
                <w:b w:val="0"/>
                <w:i w:val="0"/>
                <w:color w:val="000000"/>
                <w:sz w:val="22"/>
                <w:u w:val="none"/>
              </w:rPr>
              <w:t>Berhasil</w:t>
            </w:r>
          </w:p>
        </w:tc>
      </w:tr>
      <w:tr>
        <w:tc>
          <w:tcPr>
            <w:tcW w:type="dxa" w:w="1323"/>
          </w:tcPr>
          <w:p>
            <w:pPr>
              <w:spacing w:after="0" w:before="0" w:line="240" w:lineRule="auto"/>
              <w:jc w:val="left"/>
            </w:pPr>
            <w:r>
              <w:rPr>
                <w:rFonts w:ascii="Times New Roman" w:hAnsi="Times New Roman"/>
                <w:b w:val="0"/>
                <w:i w:val="0"/>
                <w:color w:val="000000"/>
                <w:sz w:val="22"/>
                <w:u w:val="none"/>
              </w:rPr>
              <w:t>Kelola Bidang Usaha</w:t>
            </w:r>
          </w:p>
        </w:tc>
        <w:tc>
          <w:tcPr>
            <w:tcW w:type="dxa" w:w="1323"/>
          </w:tcPr>
          <w:p>
            <w:pPr>
              <w:spacing w:after="0" w:before="0" w:line="240" w:lineRule="auto"/>
              <w:jc w:val="left"/>
            </w:pPr>
            <w:r>
              <w:rPr>
                <w:rFonts w:ascii="Times New Roman" w:hAnsi="Times New Roman"/>
                <w:b w:val="0"/>
                <w:i w:val="0"/>
                <w:color w:val="000000"/>
                <w:sz w:val="22"/>
                <w:u w:val="none"/>
              </w:rPr>
              <w:t>Menambahkan data bidang usaha baru</w:t>
            </w:r>
          </w:p>
        </w:tc>
        <w:tc>
          <w:tcPr>
            <w:tcW w:type="dxa" w:w="1323"/>
          </w:tcPr>
          <w:p>
            <w:pPr>
              <w:spacing w:after="0" w:before="0" w:line="240" w:lineRule="auto"/>
              <w:jc w:val="left"/>
            </w:pPr>
            <w:r>
              <w:rPr>
                <w:rFonts w:ascii="Times New Roman" w:hAnsi="Times New Roman"/>
                <w:b w:val="0"/>
                <w:i w:val="0"/>
                <w:color w:val="000000"/>
                <w:sz w:val="22"/>
                <w:u w:val="none"/>
              </w:rPr>
              <w:t>Input nama, deskripsi, &amp; upload ikon</w:t>
            </w:r>
          </w:p>
        </w:tc>
        <w:tc>
          <w:tcPr>
            <w:tcW w:type="dxa" w:w="1323"/>
          </w:tcPr>
          <w:p>
            <w:pPr>
              <w:spacing w:after="0" w:before="0" w:line="240" w:lineRule="auto"/>
              <w:jc w:val="left"/>
            </w:pPr>
            <w:r>
              <w:rPr>
                <w:rFonts w:ascii="Times New Roman" w:hAnsi="Times New Roman"/>
                <w:b w:val="0"/>
                <w:i w:val="0"/>
                <w:color w:val="000000"/>
                <w:sz w:val="22"/>
                <w:u w:val="none"/>
              </w:rPr>
              <w:t>Bidang usaha baru tersimpan &amp; muncul di list</w:t>
            </w:r>
          </w:p>
        </w:tc>
        <w:tc>
          <w:tcPr>
            <w:tcW w:type="dxa" w:w="1323"/>
          </w:tcPr>
          <w:p>
            <w:pPr>
              <w:spacing w:after="0" w:before="0" w:line="240" w:lineRule="auto"/>
              <w:jc w:val="left"/>
            </w:pPr>
            <w:r>
              <w:rPr>
                <w:rFonts w:ascii="Times New Roman" w:hAnsi="Times New Roman"/>
                <w:b w:val="0"/>
                <w:i w:val="0"/>
                <w:color w:val="000000"/>
                <w:sz w:val="22"/>
                <w:u w:val="none"/>
              </w:rPr>
              <w:t>Data baru berhasil disimpan</w:t>
            </w:r>
          </w:p>
        </w:tc>
        <w:tc>
          <w:tcPr>
            <w:tcW w:type="dxa" w:w="1323"/>
          </w:tcPr>
          <w:p>
            <w:pPr>
              <w:spacing w:after="0" w:before="0" w:line="240" w:lineRule="auto"/>
              <w:jc w:val="left"/>
            </w:pPr>
            <w:r>
              <w:rPr>
                <w:rFonts w:ascii="Times New Roman" w:hAnsi="Times New Roman"/>
                <w:b w:val="0"/>
                <w:i w:val="0"/>
                <w:color w:val="000000"/>
                <w:sz w:val="22"/>
                <w:u w:val="none"/>
              </w:rPr>
              <w:t>Berhasil</w:t>
            </w:r>
          </w:p>
        </w:tc>
      </w:tr>
      <w:tr>
        <w:tc>
          <w:tcPr>
            <w:tcW w:type="dxa" w:w="1323"/>
          </w:tcPr>
          <w:p>
            <w:pPr>
              <w:spacing w:after="0" w:before="0" w:line="240" w:lineRule="auto"/>
              <w:jc w:val="left"/>
            </w:pPr>
            <w:r>
              <w:rPr>
                <w:rFonts w:ascii="Times New Roman" w:hAnsi="Times New Roman"/>
                <w:b w:val="0"/>
                <w:i w:val="0"/>
                <w:color w:val="000000"/>
                <w:sz w:val="22"/>
                <w:u w:val="none"/>
              </w:rPr>
              <w:t>Kelola Proyek</w:t>
            </w:r>
          </w:p>
        </w:tc>
        <w:tc>
          <w:tcPr>
            <w:tcW w:type="dxa" w:w="1323"/>
          </w:tcPr>
          <w:p>
            <w:pPr>
              <w:spacing w:after="0" w:before="0" w:line="240" w:lineRule="auto"/>
              <w:jc w:val="left"/>
            </w:pPr>
            <w:r>
              <w:rPr>
                <w:rFonts w:ascii="Times New Roman" w:hAnsi="Times New Roman"/>
                <w:b w:val="0"/>
                <w:i w:val="0"/>
                <w:color w:val="000000"/>
                <w:sz w:val="22"/>
                <w:u w:val="none"/>
              </w:rPr>
              <w:t>Menambahkan portofolio proyek baru</w:t>
            </w:r>
          </w:p>
        </w:tc>
        <w:tc>
          <w:tcPr>
            <w:tcW w:type="dxa" w:w="1323"/>
          </w:tcPr>
          <w:p>
            <w:pPr>
              <w:spacing w:after="0" w:before="0" w:line="240" w:lineRule="auto"/>
              <w:jc w:val="left"/>
            </w:pPr>
            <w:r>
              <w:rPr>
                <w:rFonts w:ascii="Times New Roman" w:hAnsi="Times New Roman"/>
                <w:b w:val="0"/>
                <w:i w:val="0"/>
                <w:color w:val="000000"/>
                <w:sz w:val="22"/>
                <w:u w:val="none"/>
              </w:rPr>
              <w:t>Input judul, deskripsi, &amp; upload gambar</w:t>
            </w:r>
          </w:p>
        </w:tc>
        <w:tc>
          <w:tcPr>
            <w:tcW w:type="dxa" w:w="1323"/>
          </w:tcPr>
          <w:p>
            <w:pPr>
              <w:spacing w:after="0" w:before="0" w:line="240" w:lineRule="auto"/>
              <w:jc w:val="left"/>
            </w:pPr>
            <w:r>
              <w:rPr>
                <w:rFonts w:ascii="Times New Roman" w:hAnsi="Times New Roman"/>
                <w:b w:val="0"/>
                <w:i w:val="0"/>
                <w:color w:val="000000"/>
                <w:sz w:val="22"/>
                <w:u w:val="none"/>
              </w:rPr>
              <w:t>Proyek tersimpan ke DB &amp; gambar ke Cloudinary</w:t>
            </w:r>
          </w:p>
        </w:tc>
        <w:tc>
          <w:tcPr>
            <w:tcW w:type="dxa" w:w="1323"/>
          </w:tcPr>
          <w:p>
            <w:pPr>
              <w:spacing w:after="0" w:before="0" w:line="240" w:lineRule="auto"/>
              <w:jc w:val="left"/>
            </w:pPr>
            <w:r>
              <w:rPr>
                <w:rFonts w:ascii="Times New Roman" w:hAnsi="Times New Roman"/>
                <w:b w:val="0"/>
                <w:i w:val="0"/>
                <w:color w:val="000000"/>
                <w:sz w:val="22"/>
                <w:u w:val="none"/>
              </w:rPr>
              <w:t>Proyek baru berhasil disimpan</w:t>
            </w:r>
          </w:p>
        </w:tc>
        <w:tc>
          <w:tcPr>
            <w:tcW w:type="dxa" w:w="1323"/>
          </w:tcPr>
          <w:p>
            <w:pPr>
              <w:spacing w:after="0" w:before="0" w:line="240" w:lineRule="auto"/>
              <w:jc w:val="left"/>
            </w:pPr>
            <w:r>
              <w:rPr>
                <w:rFonts w:ascii="Times New Roman" w:hAnsi="Times New Roman"/>
                <w:b w:val="0"/>
                <w:i w:val="0"/>
                <w:color w:val="000000"/>
                <w:sz w:val="22"/>
                <w:u w:val="none"/>
              </w:rPr>
              <w:t>Berhasil</w:t>
            </w:r>
          </w:p>
        </w:tc>
      </w:tr>
      <w:tr>
        <w:tc>
          <w:tcPr>
            <w:tcW w:type="dxa" w:w="1323"/>
          </w:tcPr>
          <w:p>
            <w:pPr>
              <w:spacing w:after="0" w:before="0" w:line="240" w:lineRule="auto"/>
              <w:jc w:val="left"/>
            </w:pPr>
            <w:r>
              <w:rPr>
                <w:rFonts w:ascii="Times New Roman" w:hAnsi="Times New Roman"/>
                <w:b w:val="0"/>
                <w:i w:val="0"/>
                <w:color w:val="000000"/>
                <w:sz w:val="22"/>
                <w:u w:val="none"/>
              </w:rPr>
              <w:t>Kelola Anggota</w:t>
            </w:r>
          </w:p>
        </w:tc>
        <w:tc>
          <w:tcPr>
            <w:tcW w:type="dxa" w:w="1323"/>
          </w:tcPr>
          <w:p>
            <w:pPr>
              <w:spacing w:after="0" w:before="0" w:line="240" w:lineRule="auto"/>
              <w:jc w:val="left"/>
            </w:pPr>
            <w:r>
              <w:rPr>
                <w:rFonts w:ascii="Times New Roman" w:hAnsi="Times New Roman"/>
                <w:b w:val="0"/>
                <w:i w:val="0"/>
                <w:color w:val="000000"/>
                <w:sz w:val="22"/>
                <w:u w:val="none"/>
              </w:rPr>
              <w:t>Menambahkan anggota organisasi baru</w:t>
            </w:r>
          </w:p>
        </w:tc>
        <w:tc>
          <w:tcPr>
            <w:tcW w:type="dxa" w:w="1323"/>
          </w:tcPr>
          <w:p>
            <w:pPr>
              <w:spacing w:after="0" w:before="0" w:line="240" w:lineRule="auto"/>
              <w:jc w:val="left"/>
            </w:pPr>
            <w:r>
              <w:rPr>
                <w:rFonts w:ascii="Times New Roman" w:hAnsi="Times New Roman"/>
                <w:b w:val="0"/>
                <w:i w:val="0"/>
                <w:color w:val="000000"/>
                <w:sz w:val="22"/>
                <w:u w:val="none"/>
              </w:rPr>
              <w:t>Input nama, jabatan, divisi, &amp; upload foto</w:t>
            </w:r>
          </w:p>
        </w:tc>
        <w:tc>
          <w:tcPr>
            <w:tcW w:type="dxa" w:w="1323"/>
          </w:tcPr>
          <w:p>
            <w:pPr>
              <w:spacing w:after="0" w:before="0" w:line="240" w:lineRule="auto"/>
              <w:jc w:val="left"/>
            </w:pPr>
            <w:r>
              <w:rPr>
                <w:rFonts w:ascii="Times New Roman" w:hAnsi="Times New Roman"/>
                <w:b w:val="0"/>
                <w:i w:val="0"/>
                <w:color w:val="000000"/>
                <w:sz w:val="22"/>
                <w:u w:val="none"/>
              </w:rPr>
              <w:t>Anggota baru terdaftar di struktur organisasi</w:t>
            </w:r>
          </w:p>
        </w:tc>
        <w:tc>
          <w:tcPr>
            <w:tcW w:type="dxa" w:w="1323"/>
          </w:tcPr>
          <w:p>
            <w:pPr>
              <w:spacing w:after="0" w:before="0" w:line="240" w:lineRule="auto"/>
              <w:jc w:val="left"/>
            </w:pPr>
            <w:r>
              <w:rPr>
                <w:rFonts w:ascii="Times New Roman" w:hAnsi="Times New Roman"/>
                <w:b w:val="0"/>
                <w:i w:val="0"/>
                <w:color w:val="000000"/>
                <w:sz w:val="22"/>
                <w:u w:val="none"/>
              </w:rPr>
              <w:t>Anggota baru berhasil disimpan</w:t>
            </w:r>
          </w:p>
        </w:tc>
        <w:tc>
          <w:tcPr>
            <w:tcW w:type="dxa" w:w="1323"/>
          </w:tcPr>
          <w:p>
            <w:pPr>
              <w:spacing w:after="0" w:before="0" w:line="240" w:lineRule="auto"/>
              <w:jc w:val="left"/>
            </w:pPr>
            <w:r>
              <w:rPr>
                <w:rFonts w:ascii="Times New Roman" w:hAnsi="Times New Roman"/>
                <w:b w:val="0"/>
                <w:i w:val="0"/>
                <w:color w:val="000000"/>
                <w:sz w:val="22"/>
                <w:u w:val="none"/>
              </w:rPr>
              <w:t>Berhasil</w:t>
            </w:r>
          </w:p>
        </w:tc>
      </w:tr>
      <w:tr>
        <w:tc>
          <w:tcPr>
            <w:tcW w:type="dxa" w:w="1323"/>
          </w:tcPr>
          <w:p>
            <w:pPr>
              <w:spacing w:after="0" w:before="0" w:line="240" w:lineRule="auto"/>
              <w:jc w:val="left"/>
            </w:pPr>
            <w:r>
              <w:rPr>
                <w:rFonts w:ascii="Times New Roman" w:hAnsi="Times New Roman"/>
                <w:b w:val="0"/>
                <w:i w:val="0"/>
                <w:color w:val="000000"/>
                <w:sz w:val="22"/>
                <w:u w:val="none"/>
              </w:rPr>
              <w:t>Beralih Bahasa</w:t>
            </w:r>
          </w:p>
        </w:tc>
        <w:tc>
          <w:tcPr>
            <w:tcW w:type="dxa" w:w="1323"/>
          </w:tcPr>
          <w:p>
            <w:pPr>
              <w:spacing w:after="0" w:before="0" w:line="240" w:lineRule="auto"/>
              <w:jc w:val="left"/>
            </w:pPr>
            <w:r>
              <w:rPr>
                <w:rFonts w:ascii="Times New Roman" w:hAnsi="Times New Roman"/>
                <w:b w:val="0"/>
                <w:i w:val="0"/>
                <w:color w:val="000000"/>
                <w:sz w:val="22"/>
                <w:u w:val="none"/>
              </w:rPr>
              <w:t>Mengubah bahasa tampilan (ID/EN)</w:t>
            </w:r>
          </w:p>
        </w:tc>
        <w:tc>
          <w:tcPr>
            <w:tcW w:type="dxa" w:w="1323"/>
          </w:tcPr>
          <w:p>
            <w:pPr>
              <w:spacing w:after="0" w:before="0" w:line="240" w:lineRule="auto"/>
              <w:jc w:val="left"/>
            </w:pPr>
            <w:r>
              <w:rPr>
                <w:rFonts w:ascii="Times New Roman" w:hAnsi="Times New Roman"/>
                <w:b w:val="0"/>
                <w:i w:val="0"/>
                <w:color w:val="000000"/>
                <w:sz w:val="22"/>
                <w:u w:val="none"/>
              </w:rPr>
              <w:t>Menekan tombol ID/EN pada header</w:t>
            </w:r>
          </w:p>
        </w:tc>
        <w:tc>
          <w:tcPr>
            <w:tcW w:type="dxa" w:w="1323"/>
          </w:tcPr>
          <w:p>
            <w:pPr>
              <w:spacing w:after="0" w:before="0" w:line="240" w:lineRule="auto"/>
              <w:jc w:val="left"/>
            </w:pPr>
            <w:r>
              <w:rPr>
                <w:rFonts w:ascii="Times New Roman" w:hAnsi="Times New Roman"/>
                <w:b w:val="0"/>
                <w:i w:val="0"/>
                <w:color w:val="000000"/>
                <w:sz w:val="22"/>
                <w:u w:val="none"/>
              </w:rPr>
              <w:t>Seluruh teks halaman beralih bahasa seketika</w:t>
            </w:r>
          </w:p>
        </w:tc>
        <w:tc>
          <w:tcPr>
            <w:tcW w:type="dxa" w:w="1323"/>
          </w:tcPr>
          <w:p>
            <w:pPr>
              <w:spacing w:after="0" w:before="0" w:line="240" w:lineRule="auto"/>
              <w:jc w:val="left"/>
            </w:pPr>
            <w:r>
              <w:rPr>
                <w:rFonts w:ascii="Times New Roman" w:hAnsi="Times New Roman"/>
                <w:b w:val="0"/>
                <w:i w:val="0"/>
                <w:color w:val="000000"/>
                <w:sz w:val="22"/>
                <w:u w:val="none"/>
              </w:rPr>
              <w:t>Terjemahan dimuat secara instan</w:t>
            </w:r>
          </w:p>
        </w:tc>
        <w:tc>
          <w:tcPr>
            <w:tcW w:type="dxa" w:w="1323"/>
          </w:tcPr>
          <w:p>
            <w:pPr>
              <w:spacing w:after="0" w:before="0" w:line="240" w:lineRule="auto"/>
              <w:jc w:val="left"/>
            </w:pPr>
            <w:r>
              <w:rPr>
                <w:rFonts w:ascii="Times New Roman" w:hAnsi="Times New Roman"/>
                <w:b w:val="0"/>
                <w:i w:val="0"/>
                <w:color w:val="000000"/>
                <w:sz w:val="22"/>
                <w:u w:val="none"/>
              </w:rPr>
              <w:t>Berhasil</w:t>
            </w:r>
          </w:p>
        </w:tc>
      </w:tr>
      <w:tr>
        <w:tc>
          <w:tcPr>
            <w:tcW w:type="dxa" w:w="1323"/>
          </w:tcPr>
          <w:p>
            <w:pPr>
              <w:spacing w:after="0" w:before="0" w:line="240" w:lineRule="auto"/>
              <w:jc w:val="left"/>
            </w:pPr>
            <w:r>
              <w:rPr>
                <w:rFonts w:ascii="Times New Roman" w:hAnsi="Times New Roman"/>
                <w:b w:val="0"/>
                <w:i w:val="0"/>
                <w:color w:val="000000"/>
                <w:sz w:val="22"/>
                <w:u w:val="none"/>
              </w:rPr>
              <w:t>Ubah Tema</w:t>
            </w:r>
          </w:p>
        </w:tc>
        <w:tc>
          <w:tcPr>
            <w:tcW w:type="dxa" w:w="1323"/>
          </w:tcPr>
          <w:p>
            <w:pPr>
              <w:spacing w:after="0" w:before="0" w:line="240" w:lineRule="auto"/>
              <w:jc w:val="left"/>
            </w:pPr>
            <w:r>
              <w:rPr>
                <w:rFonts w:ascii="Times New Roman" w:hAnsi="Times New Roman"/>
                <w:b w:val="0"/>
                <w:i w:val="0"/>
                <w:color w:val="000000"/>
                <w:sz w:val="22"/>
                <w:u w:val="none"/>
              </w:rPr>
              <w:t>Beralih tema tampilan (Light/Dark)</w:t>
            </w:r>
          </w:p>
        </w:tc>
        <w:tc>
          <w:tcPr>
            <w:tcW w:type="dxa" w:w="1323"/>
          </w:tcPr>
          <w:p>
            <w:pPr>
              <w:spacing w:after="0" w:before="0" w:line="240" w:lineRule="auto"/>
              <w:jc w:val="left"/>
            </w:pPr>
            <w:r>
              <w:rPr>
                <w:rFonts w:ascii="Times New Roman" w:hAnsi="Times New Roman"/>
                <w:b w:val="0"/>
                <w:i w:val="0"/>
                <w:color w:val="000000"/>
                <w:sz w:val="22"/>
                <w:u w:val="none"/>
              </w:rPr>
              <w:t>Menekan tombol switch theme pada header</w:t>
            </w:r>
          </w:p>
        </w:tc>
        <w:tc>
          <w:tcPr>
            <w:tcW w:type="dxa" w:w="1323"/>
          </w:tcPr>
          <w:p>
            <w:pPr>
              <w:spacing w:after="0" w:before="0" w:line="240" w:lineRule="auto"/>
              <w:jc w:val="left"/>
            </w:pPr>
            <w:r>
              <w:rPr>
                <w:rFonts w:ascii="Times New Roman" w:hAnsi="Times New Roman"/>
                <w:b w:val="0"/>
                <w:i w:val="0"/>
                <w:color w:val="000000"/>
                <w:sz w:val="22"/>
                <w:u w:val="none"/>
              </w:rPr>
              <w:t>Antarmuka berubah ke mode gelap/terang</w:t>
            </w:r>
          </w:p>
        </w:tc>
        <w:tc>
          <w:tcPr>
            <w:tcW w:type="dxa" w:w="1323"/>
          </w:tcPr>
          <w:p>
            <w:pPr>
              <w:spacing w:after="0" w:before="0" w:line="240" w:lineRule="auto"/>
              <w:jc w:val="left"/>
            </w:pPr>
            <w:r>
              <w:rPr>
                <w:rFonts w:ascii="Times New Roman" w:hAnsi="Times New Roman"/>
                <w:b w:val="0"/>
                <w:i w:val="0"/>
                <w:color w:val="000000"/>
                <w:sz w:val="22"/>
                <w:u w:val="none"/>
              </w:rPr>
              <w:t>Warna tema berubah seketika</w:t>
            </w:r>
          </w:p>
        </w:tc>
        <w:tc>
          <w:tcPr>
            <w:tcW w:type="dxa" w:w="1323"/>
          </w:tcPr>
          <w:p>
            <w:pPr>
              <w:spacing w:after="0" w:before="0" w:line="240" w:lineRule="auto"/>
              <w:jc w:val="left"/>
            </w:pPr>
            <w:r>
              <w:rPr>
                <w:rFonts w:ascii="Times New Roman" w:hAnsi="Times New Roman"/>
                <w:b w:val="0"/>
                <w:i w:val="0"/>
                <w:color w:val="000000"/>
                <w:sz w:val="22"/>
                <w:u w:val="none"/>
              </w:rPr>
              <w:t>Berhasil</w:t>
            </w:r>
          </w:p>
        </w:tc>
      </w:tr>
    </w:tbl>
    <w:p/>
    <w:p>
      <w:pPr>
        <w:pStyle w:val="Heading1"/>
        <w:keepNext w:val="0"/>
        <w:pageBreakBefore/>
        <w:spacing w:before="240" w:after="120" w:line="360" w:lineRule="auto"/>
        <w:jc w:val="center"/>
      </w:pPr>
      <w:r>
        <w:rPr>
          <w:rFonts w:ascii="Times New Roman" w:hAnsi="Times New Roman"/>
          <w:b/>
          <w:i w:val="0"/>
          <w:color w:val="000000"/>
          <w:sz w:val="28"/>
          <w:u w:val="none"/>
        </w:rPr>
        <w:t>BAB V</w:t>
      </w:r>
    </w:p>
    <w:p>
      <w:pPr>
        <w:pStyle w:val="Heading1"/>
        <w:keepNext w:val="0"/>
        <w:spacing w:before="240" w:after="120" w:line="360" w:lineRule="auto"/>
        <w:jc w:val="center"/>
      </w:pPr>
      <w:r>
        <w:rPr>
          <w:rFonts w:ascii="Times New Roman" w:hAnsi="Times New Roman"/>
          <w:b/>
          <w:i w:val="0"/>
          <w:color w:val="000000"/>
          <w:sz w:val="28"/>
          <w:u w:val="none"/>
        </w:rPr>
        <w:t>PENUTUP</w:t>
      </w:r>
    </w:p>
    <w:p>
      <w:pPr>
        <w:pStyle w:val="Heading2"/>
        <w:keepNext/>
        <w:spacing w:before="240" w:after="120" w:line="360" w:lineRule="auto"/>
        <w:jc w:val="left"/>
      </w:pPr>
      <w:r>
        <w:rPr>
          <w:rFonts w:ascii="Times New Roman" w:hAnsi="Times New Roman"/>
          <w:b/>
          <w:i w:val="0"/>
          <w:color w:val="000000"/>
          <w:sz w:val="24"/>
          <w:u w:val="none"/>
        </w:rPr>
        <w:t>5.1 Kesimpulan</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Pembangunan aplikasi web ini berhasil menyediakan wadah digital yang modern bagi PT Rizky Rijaya Karya untuk mempublikasikan profil perusahaan.</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Implementasi CMS menggunakan Next.js, TypeScript, dan Prisma ORM terbukti berhasil memberikan keleluasaan kepada Admin untuk mengelola konten teks dan media.</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Penggunaan peladen eksternal Cloudinary untuk penyimpanan gambar mampu menjaga stabilitas basis data dan mempercepat pemuatan halaman.</w:t>
      </w:r>
    </w:p>
    <w:p>
      <w:pPr>
        <w:spacing w:after="60" w:before="0" w:line="360" w:lineRule="auto"/>
        <w:ind w:left="720" w:hanging="363"/>
        <w:jc w:val="both"/>
      </w:pPr>
      <w:r>
        <w:rPr>
          <w:rFonts w:ascii="Times New Roman" w:hAnsi="Times New Roman"/>
          <w:b w:val="0"/>
          <w:i w:val="0"/>
          <w:color w:val="000000"/>
          <w:sz w:val="24"/>
          <w:u w:val="none"/>
        </w:rPr>
        <w:t xml:space="preserve">4. </w:t>
      </w:r>
      <w:r>
        <w:rPr>
          <w:rFonts w:ascii="Times New Roman" w:hAnsi="Times New Roman"/>
          <w:b w:val="0"/>
          <w:i w:val="0"/>
          <w:color w:val="000000"/>
          <w:sz w:val="24"/>
          <w:u w:val="none"/>
        </w:rPr>
        <w:t>Seluruh fungsionalitas sistem telah melewati pengujian dengan persentase keberhasilan 100%.</w:t>
      </w:r>
    </w:p>
    <w:p>
      <w:pPr>
        <w:pStyle w:val="Heading2"/>
        <w:keepNext/>
        <w:spacing w:before="240" w:after="120" w:line="360" w:lineRule="auto"/>
        <w:jc w:val="left"/>
      </w:pPr>
      <w:r>
        <w:rPr>
          <w:rFonts w:ascii="Times New Roman" w:hAnsi="Times New Roman"/>
          <w:b/>
          <w:i w:val="0"/>
          <w:color w:val="000000"/>
          <w:sz w:val="24"/>
          <w:u w:val="none"/>
        </w:rPr>
        <w:t>5.2 Saran</w:t>
      </w:r>
    </w:p>
    <w:p>
      <w:pPr>
        <w:spacing w:after="60" w:before="0" w:line="360" w:lineRule="auto"/>
        <w:ind w:left="720" w:hanging="363"/>
        <w:jc w:val="both"/>
      </w:pPr>
      <w:r>
        <w:rPr>
          <w:rFonts w:ascii="Times New Roman" w:hAnsi="Times New Roman"/>
          <w:b w:val="0"/>
          <w:i w:val="0"/>
          <w:color w:val="000000"/>
          <w:sz w:val="24"/>
          <w:u w:val="none"/>
        </w:rPr>
        <w:t xml:space="preserve">1. </w:t>
      </w:r>
      <w:r>
        <w:rPr>
          <w:rFonts w:ascii="Times New Roman" w:hAnsi="Times New Roman"/>
          <w:b w:val="0"/>
          <w:i w:val="0"/>
          <w:color w:val="000000"/>
          <w:sz w:val="24"/>
          <w:u w:val="none"/>
        </w:rPr>
        <w:t>Integrasi alat analitik (Google Analytics/Vercel Analytics) untuk melacak jumlah pengunjung.</w:t>
      </w:r>
    </w:p>
    <w:p>
      <w:pPr>
        <w:spacing w:after="60" w:before="0" w:line="360" w:lineRule="auto"/>
        <w:ind w:left="720" w:hanging="363"/>
        <w:jc w:val="both"/>
      </w:pPr>
      <w:r>
        <w:rPr>
          <w:rFonts w:ascii="Times New Roman" w:hAnsi="Times New Roman"/>
          <w:b w:val="0"/>
          <w:i w:val="0"/>
          <w:color w:val="000000"/>
          <w:sz w:val="24"/>
          <w:u w:val="none"/>
        </w:rPr>
        <w:t xml:space="preserve">2. </w:t>
      </w:r>
      <w:r>
        <w:rPr>
          <w:rFonts w:ascii="Times New Roman" w:hAnsi="Times New Roman"/>
          <w:b w:val="0"/>
          <w:i w:val="0"/>
          <w:color w:val="000000"/>
          <w:sz w:val="24"/>
          <w:u w:val="none"/>
        </w:rPr>
        <w:t>Pengembangan sistem hak akses berjenjang (Role-Based Access Control) bagi banyak administrator.</w:t>
      </w:r>
    </w:p>
    <w:p>
      <w:pPr>
        <w:spacing w:after="60" w:before="0" w:line="360" w:lineRule="auto"/>
        <w:ind w:left="720" w:hanging="363"/>
        <w:jc w:val="both"/>
      </w:pPr>
      <w:r>
        <w:rPr>
          <w:rFonts w:ascii="Times New Roman" w:hAnsi="Times New Roman"/>
          <w:b w:val="0"/>
          <w:i w:val="0"/>
          <w:color w:val="000000"/>
          <w:sz w:val="24"/>
          <w:u w:val="none"/>
        </w:rPr>
        <w:t xml:space="preserve">3. </w:t>
      </w:r>
      <w:r>
        <w:rPr>
          <w:rFonts w:ascii="Times New Roman" w:hAnsi="Times New Roman"/>
          <w:b w:val="0"/>
          <w:i w:val="0"/>
          <w:color w:val="000000"/>
          <w:sz w:val="24"/>
          <w:u w:val="none"/>
        </w:rPr>
        <w:t>Penambahan fitur modul Artikel Berita/Blog untuk meningkatkan optimasi mesin pencari (SEO).</w:t>
      </w:r>
    </w:p>
    <w:p>
      <w:pPr>
        <w:pStyle w:val="Heading1"/>
        <w:keepNext w:val="0"/>
        <w:pageBreakBefore/>
        <w:spacing w:before="240" w:after="120" w:line="360" w:lineRule="auto"/>
        <w:jc w:val="center"/>
      </w:pPr>
      <w:r>
        <w:rPr>
          <w:rFonts w:ascii="Times New Roman" w:hAnsi="Times New Roman"/>
          <w:b/>
          <w:i w:val="0"/>
          <w:color w:val="000000"/>
          <w:sz w:val="28"/>
          <w:u w:val="none"/>
        </w:rPr>
        <w:t>DAFTAR PUSTAKA</w:t>
      </w:r>
    </w:p>
    <w:p>
      <w:pPr>
        <w:spacing w:before="0" w:after="120" w:line="360" w:lineRule="auto"/>
        <w:ind w:hanging="425" w:left="425"/>
        <w:jc w:val="both"/>
      </w:pPr>
      <w:r>
        <w:rPr>
          <w:rFonts w:ascii="Times New Roman" w:hAnsi="Times New Roman"/>
          <w:b w:val="0"/>
          <w:i w:val="0"/>
          <w:color w:val="000000"/>
          <w:sz w:val="24"/>
          <w:u w:val="none"/>
        </w:rPr>
        <w:t>[1]</w:t>
        <w:tab/>
      </w:r>
      <w:r>
        <w:rPr>
          <w:rFonts w:ascii="Times New Roman" w:hAnsi="Times New Roman"/>
          <w:b w:val="0"/>
          <w:i w:val="0"/>
          <w:color w:val="000000"/>
          <w:sz w:val="24"/>
          <w:u w:val="none"/>
        </w:rPr>
        <w:t>D. Eka Herlyviana, D. Januarita, and A. Priyanto, "Seminar Nasional Teknologi Informasi dan Multimedia,"</w:t>
      </w:r>
      <w:r>
        <w:rPr>
          <w:rFonts w:ascii="Times New Roman" w:hAnsi="Times New Roman"/>
          <w:b w:val="0"/>
          <w:i/>
          <w:color w:val="000000"/>
          <w:sz w:val="24"/>
          <w:u w:val="none"/>
        </w:rPr>
        <w:t>UNIVERSITAS AMIKOM Yogyakarta</w:t>
      </w:r>
      <w:r>
        <w:rPr>
          <w:rFonts w:ascii="Times New Roman" w:hAnsi="Times New Roman"/>
          <w:b w:val="0"/>
          <w:i w:val="0"/>
          <w:color w:val="000000"/>
          <w:sz w:val="24"/>
          <w:u w:val="none"/>
        </w:rPr>
        <w:t>, 2018.</w:t>
      </w:r>
    </w:p>
    <w:p>
      <w:pPr>
        <w:spacing w:before="0" w:after="120" w:line="360" w:lineRule="auto"/>
        <w:ind w:hanging="425" w:left="425"/>
        <w:jc w:val="both"/>
      </w:pPr>
      <w:r>
        <w:rPr>
          <w:rFonts w:ascii="Times New Roman" w:hAnsi="Times New Roman"/>
          <w:b w:val="0"/>
          <w:i w:val="0"/>
          <w:color w:val="000000"/>
          <w:sz w:val="24"/>
          <w:u w:val="none"/>
        </w:rPr>
        <w:t>[2]</w:t>
        <w:tab/>
      </w:r>
      <w:r>
        <w:rPr>
          <w:rFonts w:ascii="Times New Roman" w:hAnsi="Times New Roman"/>
          <w:b w:val="0"/>
          <w:i w:val="0"/>
          <w:color w:val="000000"/>
          <w:sz w:val="24"/>
          <w:u w:val="none"/>
        </w:rPr>
        <w:t>D. Windia and S. Sugiyanto, "Dinamika Sistem Penilaian Kinerja Pegawai (E-PKP 360 Derajat) di Pemerintah Kota Yogyakarta,"</w:t>
      </w:r>
      <w:r>
        <w:rPr>
          <w:rFonts w:ascii="Times New Roman" w:hAnsi="Times New Roman"/>
          <w:b w:val="0"/>
          <w:i/>
          <w:color w:val="000000"/>
          <w:sz w:val="24"/>
          <w:u w:val="none"/>
        </w:rPr>
        <w:t>JCOMENT (Journal of Community Empowerment)</w:t>
      </w:r>
      <w:r>
        <w:rPr>
          <w:rFonts w:ascii="Times New Roman" w:hAnsi="Times New Roman"/>
          <w:b w:val="0"/>
          <w:i w:val="0"/>
          <w:color w:val="000000"/>
          <w:sz w:val="24"/>
          <w:u w:val="none"/>
        </w:rPr>
        <w:t>, vol. 5, no. 1, pp. 1-12, Feb. 2024, doi: 10.55314/jcoment.v5i1.701.</w:t>
      </w:r>
    </w:p>
    <w:p>
      <w:pPr>
        <w:spacing w:before="0" w:after="120" w:line="360" w:lineRule="auto"/>
        <w:ind w:hanging="425" w:left="425"/>
        <w:jc w:val="both"/>
      </w:pPr>
      <w:r>
        <w:rPr>
          <w:rFonts w:ascii="Times New Roman" w:hAnsi="Times New Roman"/>
          <w:b w:val="0"/>
          <w:i w:val="0"/>
          <w:color w:val="000000"/>
          <w:sz w:val="24"/>
          <w:u w:val="none"/>
        </w:rPr>
        <w:t>[3]</w:t>
        <w:tab/>
      </w:r>
      <w:r>
        <w:rPr>
          <w:rFonts w:ascii="Times New Roman" w:hAnsi="Times New Roman"/>
          <w:b w:val="0"/>
          <w:i w:val="0"/>
          <w:color w:val="000000"/>
          <w:sz w:val="24"/>
          <w:u w:val="none"/>
        </w:rPr>
        <w:t>M. Suhartanto, "Pembuatan Website Sekolah Menengah Pertama Negeri 3 Delanggu,"</w:t>
      </w:r>
      <w:r>
        <w:rPr>
          <w:rFonts w:ascii="Times New Roman" w:hAnsi="Times New Roman"/>
          <w:b w:val="0"/>
          <w:i/>
          <w:color w:val="000000"/>
          <w:sz w:val="24"/>
          <w:u w:val="none"/>
        </w:rPr>
        <w:t>Journal Speed-Sentra Penelitian Engineering dan Edukasi</w:t>
      </w:r>
      <w:r>
        <w:rPr>
          <w:rFonts w:ascii="Times New Roman" w:hAnsi="Times New Roman"/>
          <w:b w:val="0"/>
          <w:i w:val="0"/>
          <w:color w:val="000000"/>
          <w:sz w:val="24"/>
          <w:u w:val="none"/>
        </w:rPr>
        <w:t>, vol. 4, 2012, [Online]. Available: www.oreilly.com</w:t>
      </w:r>
    </w:p>
    <w:p>
      <w:pPr>
        <w:spacing w:before="0" w:after="120" w:line="360" w:lineRule="auto"/>
        <w:ind w:hanging="425" w:left="425"/>
        <w:jc w:val="both"/>
      </w:pPr>
      <w:r>
        <w:rPr>
          <w:rFonts w:ascii="Times New Roman" w:hAnsi="Times New Roman"/>
          <w:b w:val="0"/>
          <w:i w:val="0"/>
          <w:color w:val="000000"/>
          <w:sz w:val="24"/>
          <w:u w:val="none"/>
        </w:rPr>
        <w:t>[4]</w:t>
        <w:tab/>
      </w:r>
      <w:r>
        <w:rPr>
          <w:rFonts w:ascii="Times New Roman" w:hAnsi="Times New Roman"/>
          <w:b w:val="0"/>
          <w:i w:val="0"/>
          <w:color w:val="000000"/>
          <w:sz w:val="24"/>
          <w:u w:val="none"/>
        </w:rPr>
        <w:t>S. Sintaro</w:t>
      </w:r>
      <w:r>
        <w:rPr>
          <w:rFonts w:ascii="Times New Roman" w:hAnsi="Times New Roman"/>
          <w:b w:val="0"/>
          <w:i/>
          <w:color w:val="000000"/>
          <w:sz w:val="24"/>
          <w:u w:val="none"/>
        </w:rPr>
        <w:t>et al.</w:t>
      </w:r>
      <w:r>
        <w:rPr>
          <w:rFonts w:ascii="Times New Roman" w:hAnsi="Times New Roman"/>
          <w:b w:val="0"/>
          <w:i w:val="0"/>
          <w:color w:val="000000"/>
          <w:sz w:val="24"/>
          <w:u w:val="none"/>
        </w:rPr>
        <w:t>, "Pembuatan Website Sebagai Media Informasi Digital pada Biovina Herbal,"</w:t>
      </w:r>
      <w:r>
        <w:rPr>
          <w:rFonts w:ascii="Times New Roman" w:hAnsi="Times New Roman"/>
          <w:b w:val="0"/>
          <w:i/>
          <w:color w:val="000000"/>
          <w:sz w:val="24"/>
          <w:u w:val="none"/>
        </w:rPr>
        <w:t>Journal of Social Sciences and Technology for Community Service</w:t>
      </w:r>
      <w:r>
        <w:rPr>
          <w:rFonts w:ascii="Times New Roman" w:hAnsi="Times New Roman"/>
          <w:b w:val="0"/>
          <w:i w:val="0"/>
          <w:color w:val="000000"/>
          <w:sz w:val="24"/>
          <w:u w:val="none"/>
        </w:rPr>
        <w:t>, vol. 4, no. 2, 2023, doi: 10.33365/jsstcs.v4i2.3354.</w:t>
      </w:r>
    </w:p>
    <w:p>
      <w:pPr>
        <w:spacing w:before="0" w:after="120" w:line="360" w:lineRule="auto"/>
        <w:ind w:hanging="425" w:left="425"/>
        <w:jc w:val="both"/>
      </w:pPr>
      <w:r>
        <w:rPr>
          <w:rFonts w:ascii="Times New Roman" w:hAnsi="Times New Roman"/>
          <w:b w:val="0"/>
          <w:i w:val="0"/>
          <w:color w:val="000000"/>
          <w:sz w:val="24"/>
          <w:u w:val="none"/>
        </w:rPr>
        <w:t>[5]</w:t>
        <w:tab/>
      </w:r>
      <w:r>
        <w:rPr>
          <w:rFonts w:ascii="Times New Roman" w:hAnsi="Times New Roman"/>
          <w:b w:val="0"/>
          <w:i w:val="0"/>
          <w:color w:val="000000"/>
          <w:sz w:val="24"/>
          <w:u w:val="none"/>
        </w:rPr>
        <w:t>D. Ainur Rivai, "PEMBUATAN WEBSITE PROFIL SEKOLAH MENENGAH KEJURUAN (SMK) MIFTAHUL HUDA NGADIROJO," 2013.</w:t>
      </w:r>
    </w:p>
    <w:p>
      <w:pPr>
        <w:spacing w:before="0" w:after="120" w:line="360" w:lineRule="auto"/>
        <w:ind w:hanging="425" w:left="425"/>
        <w:jc w:val="both"/>
      </w:pPr>
      <w:r>
        <w:rPr>
          <w:rFonts w:ascii="Times New Roman" w:hAnsi="Times New Roman"/>
          <w:b w:val="0"/>
          <w:i w:val="0"/>
          <w:color w:val="000000"/>
          <w:sz w:val="24"/>
          <w:u w:val="none"/>
        </w:rPr>
        <w:t>[6]</w:t>
        <w:tab/>
      </w:r>
      <w:r>
        <w:rPr>
          <w:rFonts w:ascii="Times New Roman" w:hAnsi="Times New Roman"/>
          <w:b w:val="0"/>
          <w:i w:val="0"/>
          <w:color w:val="000000"/>
          <w:sz w:val="24"/>
          <w:u w:val="none"/>
        </w:rPr>
        <w:t>R. Boya Marqas, S. M. Almufti, and R. Rajab Asaad, "FIREBASE EFFICIENCY IN CSVDATA EXCHANGE THROUGH PHP-BASED WEBSITES,"</w:t>
      </w:r>
      <w:r>
        <w:rPr>
          <w:rFonts w:ascii="Times New Roman" w:hAnsi="Times New Roman"/>
          <w:b w:val="0"/>
          <w:i/>
          <w:color w:val="000000"/>
          <w:sz w:val="24"/>
          <w:u w:val="none"/>
        </w:rPr>
        <w:t>Academic Journal of Nawroz University</w:t>
      </w:r>
      <w:r>
        <w:rPr>
          <w:rFonts w:ascii="Times New Roman" w:hAnsi="Times New Roman"/>
          <w:b w:val="0"/>
          <w:i w:val="0"/>
          <w:color w:val="000000"/>
          <w:sz w:val="24"/>
          <w:u w:val="none"/>
        </w:rPr>
        <w:t>, vol. 11, no. 3, pp. 410-414, Aug. 2022, doi: 10.25007/ajnu.v11n3a1480.</w:t>
      </w:r>
    </w:p>
    <w:p>
      <w:pPr>
        <w:spacing w:before="0" w:after="120" w:line="360" w:lineRule="auto"/>
        <w:ind w:hanging="425" w:left="425"/>
        <w:jc w:val="both"/>
      </w:pPr>
      <w:r>
        <w:rPr>
          <w:rFonts w:ascii="Times New Roman" w:hAnsi="Times New Roman"/>
          <w:b w:val="0"/>
          <w:i w:val="0"/>
          <w:color w:val="000000"/>
          <w:sz w:val="24"/>
          <w:u w:val="none"/>
        </w:rPr>
        <w:t>[7]</w:t>
        <w:tab/>
      </w:r>
      <w:r>
        <w:rPr>
          <w:rFonts w:ascii="Times New Roman" w:hAnsi="Times New Roman"/>
          <w:b w:val="0"/>
          <w:i w:val="0"/>
          <w:color w:val="000000"/>
          <w:sz w:val="24"/>
          <w:u w:val="none"/>
        </w:rPr>
        <w:t>Y. Puspita Dewi, "PEMBUATAN WEBSITE PROFILE SEKOLAH BERBASIS PHP PADA TPQ HIFDZILLAH JAKARTA SELATAN,"</w:t>
      </w:r>
      <w:r>
        <w:rPr>
          <w:rFonts w:ascii="Times New Roman" w:hAnsi="Times New Roman"/>
          <w:b w:val="0"/>
          <w:i/>
          <w:color w:val="000000"/>
          <w:sz w:val="24"/>
          <w:u w:val="none"/>
        </w:rPr>
        <w:t>IKRAITH-ABDIMAS</w:t>
      </w:r>
      <w:r>
        <w:rPr>
          <w:rFonts w:ascii="Times New Roman" w:hAnsi="Times New Roman"/>
          <w:b w:val="0"/>
          <w:i w:val="0"/>
          <w:color w:val="000000"/>
          <w:sz w:val="24"/>
          <w:u w:val="none"/>
        </w:rPr>
        <w:t>, 2019, [Online].</w:t>
      </w:r>
    </w:p>
    <w:p>
      <w:pPr>
        <w:spacing w:before="0" w:after="120" w:line="360" w:lineRule="auto"/>
        <w:ind w:hanging="425" w:left="425"/>
        <w:jc w:val="both"/>
      </w:pPr>
      <w:r>
        <w:rPr>
          <w:rFonts w:ascii="Times New Roman" w:hAnsi="Times New Roman"/>
          <w:b w:val="0"/>
          <w:i w:val="0"/>
          <w:color w:val="000000"/>
          <w:sz w:val="24"/>
          <w:u w:val="none"/>
        </w:rPr>
        <w:t>[8]</w:t>
        <w:tab/>
      </w:r>
      <w:r>
        <w:rPr>
          <w:rFonts w:ascii="Times New Roman" w:hAnsi="Times New Roman"/>
          <w:b w:val="0"/>
          <w:i w:val="0"/>
          <w:color w:val="000000"/>
          <w:sz w:val="24"/>
          <w:u w:val="none"/>
        </w:rPr>
        <w:t>A. Hermanto, R. Koesdijarto, and G. Kusnanto, "Pengabdian Masyarakat di Ponpes AtTahririyah Pembuatan Web Profil Menggunakan Framework Laravel," in</w:t>
      </w:r>
      <w:r>
        <w:rPr>
          <w:rFonts w:ascii="Times New Roman" w:hAnsi="Times New Roman"/>
          <w:b w:val="0"/>
          <w:i/>
          <w:color w:val="000000"/>
          <w:sz w:val="24"/>
          <w:u w:val="none"/>
        </w:rPr>
        <w:t>Seminar Nasional Inovasi dan Aplikasi Teknologi Industri</w:t>
      </w:r>
      <w:r>
        <w:rPr>
          <w:rFonts w:ascii="Times New Roman" w:hAnsi="Times New Roman"/>
          <w:b w:val="0"/>
          <w:i w:val="0"/>
          <w:color w:val="000000"/>
          <w:sz w:val="24"/>
          <w:u w:val="none"/>
        </w:rPr>
        <w:t>, 2019.</w:t>
      </w:r>
    </w:p>
    <w:p>
      <w:pPr>
        <w:spacing w:before="0" w:after="120" w:line="360" w:lineRule="auto"/>
        <w:ind w:hanging="425" w:left="425"/>
        <w:jc w:val="both"/>
      </w:pPr>
      <w:r>
        <w:rPr>
          <w:rFonts w:ascii="Times New Roman" w:hAnsi="Times New Roman"/>
          <w:b w:val="0"/>
          <w:i w:val="0"/>
          <w:color w:val="000000"/>
          <w:sz w:val="24"/>
          <w:u w:val="none"/>
        </w:rPr>
        <w:t>[9]</w:t>
        <w:tab/>
      </w:r>
      <w:r>
        <w:rPr>
          <w:rFonts w:ascii="Times New Roman" w:hAnsi="Times New Roman"/>
          <w:b w:val="0"/>
          <w:i w:val="0"/>
          <w:color w:val="000000"/>
          <w:sz w:val="24"/>
          <w:u w:val="none"/>
        </w:rPr>
        <w:t>R. Noviana, "PEMBUATAN APLIKASI PENJUALAN BERBASIS WEB MONJA STORE MENGGUNAKAN PHP DAN MYSQL,"</w:t>
      </w:r>
      <w:r>
        <w:rPr>
          <w:rFonts w:ascii="Times New Roman" w:hAnsi="Times New Roman"/>
          <w:b w:val="0"/>
          <w:i/>
          <w:color w:val="000000"/>
          <w:sz w:val="24"/>
          <w:u w:val="none"/>
        </w:rPr>
        <w:t>JTS</w:t>
      </w:r>
      <w:r>
        <w:rPr>
          <w:rFonts w:ascii="Times New Roman" w:hAnsi="Times New Roman"/>
          <w:b w:val="0"/>
          <w:i w:val="0"/>
          <w:color w:val="000000"/>
          <w:sz w:val="24"/>
          <w:u w:val="none"/>
        </w:rPr>
        <w:t>, vol. 1, no. 2, 2022.</w:t>
      </w:r>
    </w:p>
    <w:p>
      <w:pPr>
        <w:spacing w:before="0" w:after="120" w:line="360" w:lineRule="auto"/>
        <w:ind w:hanging="425" w:left="425"/>
        <w:jc w:val="both"/>
      </w:pPr>
      <w:r>
        <w:rPr>
          <w:rFonts w:ascii="Times New Roman" w:hAnsi="Times New Roman"/>
          <w:b w:val="0"/>
          <w:i w:val="0"/>
          <w:color w:val="000000"/>
          <w:sz w:val="24"/>
          <w:u w:val="none"/>
        </w:rPr>
        <w:t>[10]</w:t>
        <w:tab/>
      </w:r>
      <w:r>
        <w:rPr>
          <w:rFonts w:ascii="Times New Roman" w:hAnsi="Times New Roman"/>
          <w:b w:val="0"/>
          <w:i w:val="0"/>
          <w:color w:val="000000"/>
          <w:sz w:val="24"/>
          <w:u w:val="none"/>
        </w:rPr>
        <w:t>I. G. Handika and A. Purbasari, "Sistem Informasi 2018 STMIK Atma Luhur Pangkalpinang," in</w:t>
      </w:r>
      <w:r>
        <w:rPr>
          <w:rFonts w:ascii="Times New Roman" w:hAnsi="Times New Roman"/>
          <w:b w:val="0"/>
          <w:i/>
          <w:color w:val="000000"/>
          <w:sz w:val="24"/>
          <w:u w:val="none"/>
        </w:rPr>
        <w:t>Konferensi Nasional Sistem Informasi</w:t>
      </w:r>
      <w:r>
        <w:rPr>
          <w:rFonts w:ascii="Times New Roman" w:hAnsi="Times New Roman"/>
          <w:b w:val="0"/>
          <w:i w:val="0"/>
          <w:color w:val="000000"/>
          <w:sz w:val="24"/>
          <w:u w:val="none"/>
        </w:rPr>
        <w:t>, 2018, pp. 8-9.</w:t>
      </w:r>
    </w:p>
    <w:p>
      <w:pPr>
        <w:spacing w:before="0" w:after="120" w:line="360" w:lineRule="auto"/>
        <w:ind w:hanging="425" w:left="425"/>
        <w:jc w:val="both"/>
      </w:pPr>
      <w:r>
        <w:rPr>
          <w:rFonts w:ascii="Times New Roman" w:hAnsi="Times New Roman"/>
          <w:b w:val="0"/>
          <w:i w:val="0"/>
          <w:color w:val="000000"/>
          <w:sz w:val="24"/>
          <w:u w:val="none"/>
        </w:rPr>
        <w:t>[11]</w:t>
        <w:tab/>
      </w:r>
      <w:r>
        <w:rPr>
          <w:rFonts w:ascii="Times New Roman" w:hAnsi="Times New Roman"/>
          <w:b w:val="0"/>
          <w:i w:val="0"/>
          <w:color w:val="000000"/>
          <w:sz w:val="24"/>
          <w:u w:val="none"/>
        </w:rPr>
        <w:t>A. Sahid and G. F. Nama, "Design and Development of Management Information Systems at the University of Lampung Library Repository Using the Laravel Framework.,"</w:t>
      </w:r>
      <w:r>
        <w:rPr>
          <w:rFonts w:ascii="Times New Roman" w:hAnsi="Times New Roman"/>
          <w:b w:val="0"/>
          <w:i/>
          <w:color w:val="000000"/>
          <w:sz w:val="24"/>
          <w:u w:val="none"/>
        </w:rPr>
        <w:t>Journal of Engineering and Scientific Research</w:t>
      </w:r>
      <w:r>
        <w:rPr>
          <w:rFonts w:ascii="Times New Roman" w:hAnsi="Times New Roman"/>
          <w:b w:val="0"/>
          <w:i w:val="0"/>
          <w:color w:val="000000"/>
          <w:sz w:val="24"/>
          <w:u w:val="none"/>
        </w:rPr>
        <w:t>, vol. 4, no. 2, Dec. 2022, doi: 10.23960/jesr.v4i2.110.</w:t>
      </w:r>
    </w:p>
    <w:p>
      <w:pPr>
        <w:spacing w:before="0" w:after="120" w:line="360" w:lineRule="auto"/>
        <w:ind w:hanging="425" w:left="425"/>
        <w:jc w:val="both"/>
      </w:pPr>
      <w:r>
        <w:rPr>
          <w:rFonts w:ascii="Times New Roman" w:hAnsi="Times New Roman"/>
          <w:b w:val="0"/>
          <w:i w:val="0"/>
          <w:color w:val="000000"/>
          <w:sz w:val="24"/>
          <w:u w:val="none"/>
        </w:rPr>
        <w:t>[12]</w:t>
        <w:tab/>
      </w:r>
      <w:r>
        <w:rPr>
          <w:rFonts w:ascii="Times New Roman" w:hAnsi="Times New Roman"/>
          <w:b w:val="0"/>
          <w:i w:val="0"/>
          <w:color w:val="000000"/>
          <w:sz w:val="24"/>
          <w:u w:val="none"/>
        </w:rPr>
        <w:t>B. Tujni, "PELATIHAN PEMBUATAN WEB DENGAN PHP PADA SMP NEGERI 27 PALEMBANG,"</w:t>
      </w:r>
      <w:r>
        <w:rPr>
          <w:rFonts w:ascii="Times New Roman" w:hAnsi="Times New Roman"/>
          <w:b w:val="0"/>
          <w:i/>
          <w:color w:val="000000"/>
          <w:sz w:val="24"/>
          <w:u w:val="none"/>
        </w:rPr>
        <w:t>JURNAL ABDIMAS MANDIRI</w:t>
      </w:r>
      <w:r>
        <w:rPr>
          <w:rFonts w:ascii="Times New Roman" w:hAnsi="Times New Roman"/>
          <w:b w:val="0"/>
          <w:i w:val="0"/>
          <w:color w:val="000000"/>
          <w:sz w:val="24"/>
          <w:u w:val="none"/>
        </w:rPr>
        <w:t>, vol. 1, no. 1, 2017.</w:t>
      </w:r>
    </w:p>
    <w:sectPr w:rsidR="00FC693F" w:rsidRPr="0006063C" w:rsidSect="00034616">
      <w:footerReference w:type="default" r:id="rId52"/>
      <w:pgSz w:w="12240" w:h="15840"/>
      <w:pgMar w:top="2268" w:right="1701" w:bottom="1701" w:left="2268" w:header="720" w:footer="720"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fldChar w:fldCharType="begin"/>
      <w:instrText>PAGE \* arabic</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footer" Target="footer1.xml"/><Relationship Id="rId49" Type="http://schemas.openxmlformats.org/officeDocument/2006/relationships/footer" Target="footer2.xml"/><Relationship Id="rId50" Type="http://schemas.openxmlformats.org/officeDocument/2006/relationships/footer" Target="footer3.xml"/><Relationship Id="rId51" Type="http://schemas.openxmlformats.org/officeDocument/2006/relationships/footer" Target="footer4.xml"/><Relationship Id="rId5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