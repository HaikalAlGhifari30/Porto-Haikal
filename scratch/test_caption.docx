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Heading 1</w:t>
      </w:r>
    </w:p>
    <w:p>
      <w:pPr>
        <w:pStyle w:val="Caption"/>
      </w:pPr>
      <w:r>
        <w:t xml:space="preserve">Gambar </w:t>
      </w:r>
      <w:r>
        <w:fldChar w:fldCharType="begin"/>
        <w:instrText xml:space="preserve"> STYLEREF 1 \s </w:instrText>
        <w:fldChar w:fldCharType="separate"/>
        <w:t>1</w:t>
        <w:fldChar w:fldCharType="end"/>
      </w:r>
      <w:r>
        <w:t>.</w:t>
      </w:r>
      <w:r>
        <w:fldChar w:fldCharType="begin"/>
        <w:instrText xml:space="preserve"> SEQ Gambar \* ARABIC \s 1 </w:instrText>
        <w:fldChar w:fldCharType="separate"/>
        <w:t>1</w:t>
        <w:fldChar w:fldCharType="end"/>
      </w:r>
      <w:r>
        <w:t>: Test caption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