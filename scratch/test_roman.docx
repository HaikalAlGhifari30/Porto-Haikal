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1440" w:right="1800" w:bottom="1440" w:left="1800" w:header="720" w:footer="720" w:gutter="0"/>
      <w:pgNumType w:fmt="romanLower"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