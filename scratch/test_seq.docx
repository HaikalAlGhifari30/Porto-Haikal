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Gambar 3.</w:t>
      </w:r>
      <w:r>
        <w:fldChar w:fldCharType="begin"/>
        <w:instrText xml:space="preserve"> SEQ Gambar \* ARABIC \r 1 </w:instrText>
        <w:fldChar w:fldCharType="separate"/>
        <w:t>1</w:t>
        <w:fldChar w:fldCharType="end"/>
      </w:r>
      <w:r>
        <w:t xml:space="preserve"> Test 1</w:t>
      </w:r>
    </w:p>
    <w:p>
      <w:pPr>
        <w:pStyle w:val="Caption"/>
      </w:pPr>
      <w:r>
        <w:t>Gambar 3.</w:t>
      </w:r>
      <w:r>
        <w:fldChar w:fldCharType="begin"/>
        <w:instrText xml:space="preserve"> SEQ Gambar \* ARABIC </w:instrText>
        <w:fldChar w:fldCharType="separate"/>
        <w:t>2</w:t>
        <w:fldChar w:fldCharType="end"/>
      </w:r>
      <w:r>
        <w:t xml:space="preserve"> Test 2</w:t>
      </w:r>
    </w:p>
    <w:p>
      <w:pPr>
        <w:pStyle w:val="Caption"/>
      </w:pPr>
      <w:r>
        <w:t>Gambar 4.</w:t>
      </w:r>
      <w:r>
        <w:fldChar w:fldCharType="begin"/>
        <w:instrText xml:space="preserve"> SEQ Gambar \* ARABIC \r 1 </w:instrText>
        <w:fldChar w:fldCharType="separate"/>
        <w:t>1</w:t>
        <w:fldChar w:fldCharType="end"/>
      </w:r>
      <w:r>
        <w:t xml:space="preserve"> Test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